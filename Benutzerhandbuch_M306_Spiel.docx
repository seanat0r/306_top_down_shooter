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9490" w14:textId="77777777" w:rsidR="001D7205" w:rsidRPr="00170336" w:rsidRDefault="00000000">
      <w:pPr>
        <w:jc w:val="center"/>
        <w:rPr>
          <w:rFonts w:ascii="Abadi" w:hAnsi="Abadi"/>
          <w:color w:val="8DB3E2" w:themeColor="text2" w:themeTint="66"/>
        </w:rPr>
      </w:pPr>
      <w:r w:rsidRPr="00170336">
        <w:rPr>
          <w:rFonts w:ascii="Abadi" w:hAnsi="Abadi"/>
          <w:b/>
          <w:color w:val="8DB3E2" w:themeColor="text2" w:themeTint="66"/>
          <w:sz w:val="48"/>
        </w:rPr>
        <w:t>Benutzerhandbuch</w:t>
      </w:r>
      <w:r w:rsidRPr="00170336">
        <w:rPr>
          <w:rFonts w:ascii="Abadi" w:hAnsi="Abadi"/>
          <w:b/>
          <w:color w:val="8DB3E2" w:themeColor="text2" w:themeTint="66"/>
          <w:sz w:val="48"/>
        </w:rPr>
        <w:br/>
        <w:t>Top-Down Shooter (Modul 306)</w:t>
      </w:r>
    </w:p>
    <w:p w14:paraId="09E72D5C" w14:textId="77777777" w:rsidR="001D7205" w:rsidRDefault="00000000">
      <w:pPr>
        <w:jc w:val="center"/>
        <w:rPr>
          <w:rFonts w:ascii="Abadi" w:hAnsi="Abadi"/>
        </w:rPr>
      </w:pPr>
      <w:r w:rsidRPr="00170336">
        <w:rPr>
          <w:rFonts w:ascii="Abadi" w:hAnsi="Abadi"/>
        </w:rPr>
        <w:br/>
        <w:t>Projekt im Rahmen von HERMES (Modul 306)</w:t>
      </w:r>
    </w:p>
    <w:p w14:paraId="780D32D4" w14:textId="77777777" w:rsidR="00170336" w:rsidRDefault="00170336">
      <w:pPr>
        <w:jc w:val="center"/>
        <w:rPr>
          <w:rFonts w:ascii="Abadi" w:hAnsi="Abadi"/>
        </w:rPr>
      </w:pPr>
    </w:p>
    <w:p w14:paraId="6DD74959" w14:textId="6F291838" w:rsidR="00170336" w:rsidRPr="00170336" w:rsidRDefault="00170336">
      <w:pPr>
        <w:jc w:val="center"/>
        <w:rPr>
          <w:rFonts w:ascii="Abadi" w:hAnsi="Abadi"/>
        </w:rPr>
      </w:pPr>
      <w:r w:rsidRPr="00170336">
        <w:rPr>
          <w:rFonts w:ascii="Abadi" w:hAnsi="Abadi"/>
        </w:rPr>
        <w:drawing>
          <wp:inline distT="0" distB="0" distL="0" distR="0" wp14:anchorId="1693022D" wp14:editId="39B10AEB">
            <wp:extent cx="5486400" cy="3119120"/>
            <wp:effectExtent l="0" t="0" r="0" b="5080"/>
            <wp:docPr id="13896366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36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DC1F" w14:textId="77777777" w:rsidR="001D7205" w:rsidRPr="00170336" w:rsidRDefault="00000000">
      <w:pPr>
        <w:rPr>
          <w:rFonts w:ascii="Abadi" w:hAnsi="Abadi"/>
        </w:rPr>
      </w:pPr>
      <w:r w:rsidRPr="00170336">
        <w:rPr>
          <w:rFonts w:ascii="Abadi" w:hAnsi="Abadi"/>
        </w:rPr>
        <w:br w:type="page"/>
      </w:r>
    </w:p>
    <w:p w14:paraId="136C19ED" w14:textId="2582AB7B" w:rsidR="001D7205" w:rsidRPr="00170336" w:rsidRDefault="00170336">
      <w:pPr>
        <w:pStyle w:val="berschrift1"/>
        <w:rPr>
          <w:rFonts w:ascii="Abadi" w:hAnsi="Abadi"/>
        </w:rPr>
      </w:pPr>
      <w:r>
        <w:rPr>
          <w:rFonts w:ascii="Abadi" w:hAnsi="Abadi"/>
        </w:rPr>
        <w:lastRenderedPageBreak/>
        <w:t>1</w:t>
      </w:r>
      <w:r w:rsidR="00000000" w:rsidRPr="00170336">
        <w:rPr>
          <w:rFonts w:ascii="Abadi" w:hAnsi="Abadi"/>
        </w:rPr>
        <w:t>. Einführung</w:t>
      </w:r>
    </w:p>
    <w:p w14:paraId="352B4D2C" w14:textId="77777777" w:rsidR="001D7205" w:rsidRPr="00170336" w:rsidRDefault="00000000">
      <w:pPr>
        <w:rPr>
          <w:rFonts w:ascii="Abadi" w:hAnsi="Abadi"/>
        </w:rPr>
      </w:pPr>
      <w:r w:rsidRPr="00170336">
        <w:rPr>
          <w:rFonts w:ascii="Abadi" w:hAnsi="Abadi"/>
        </w:rPr>
        <w:t>Der Top-Down Shooter ist ein Survival-Spiel. Ziel ist es, möglichst lange gegen Gegner zu überleben und einen hohen Score zu erreichen.</w:t>
      </w:r>
    </w:p>
    <w:p w14:paraId="593C740A" w14:textId="1A44BA05" w:rsidR="001D7205" w:rsidRPr="00170336" w:rsidRDefault="00170336">
      <w:pPr>
        <w:pStyle w:val="berschrift1"/>
        <w:rPr>
          <w:rFonts w:ascii="Abadi" w:hAnsi="Abadi"/>
        </w:rPr>
      </w:pPr>
      <w:r>
        <w:rPr>
          <w:rFonts w:ascii="Abadi" w:hAnsi="Abadi"/>
        </w:rPr>
        <w:t>2</w:t>
      </w:r>
      <w:r w:rsidR="00000000" w:rsidRPr="00170336">
        <w:rPr>
          <w:rFonts w:ascii="Abadi" w:hAnsi="Abadi"/>
        </w:rPr>
        <w:t>. Installation und Start</w:t>
      </w:r>
    </w:p>
    <w:p w14:paraId="7F3C826A" w14:textId="0E8CE639" w:rsidR="001D7205" w:rsidRDefault="00170336">
      <w:pPr>
        <w:rPr>
          <w:rFonts w:ascii="Abadi" w:hAnsi="Abadi"/>
        </w:rPr>
      </w:pPr>
      <w:r>
        <w:rPr>
          <w:rFonts w:ascii="Abadi" w:hAnsi="Abadi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51179BD" wp14:editId="4C2A3F5D">
                <wp:simplePos x="0" y="0"/>
                <wp:positionH relativeFrom="column">
                  <wp:posOffset>8096250</wp:posOffset>
                </wp:positionH>
                <wp:positionV relativeFrom="paragraph">
                  <wp:posOffset>761365</wp:posOffset>
                </wp:positionV>
                <wp:extent cx="8255" cy="360"/>
                <wp:effectExtent l="57150" t="57150" r="48895" b="57150"/>
                <wp:wrapNone/>
                <wp:docPr id="328700396" name="Freihand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25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CCA64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3" o:spid="_x0000_s1026" type="#_x0000_t75" style="position:absolute;margin-left:636.85pt;margin-top:59.25pt;width:1.9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">
                <v:imagedata r:id="rId8" o:title=""/>
              </v:shape>
            </w:pict>
          </mc:Fallback>
        </mc:AlternateContent>
      </w:r>
      <w:r w:rsidR="00000000" w:rsidRPr="00170336">
        <w:rPr>
          <w:rFonts w:ascii="Abadi" w:hAnsi="Abadi"/>
        </w:rPr>
        <w:t>1. Spielordner herunterladen</w:t>
      </w:r>
      <w:r w:rsidR="00000000" w:rsidRPr="00170336">
        <w:rPr>
          <w:rFonts w:ascii="Abadi" w:hAnsi="Abadi"/>
        </w:rPr>
        <w:br/>
        <w:t>2. Datei 'TopDownShooter.exe' starten</w:t>
      </w:r>
      <w:r w:rsidR="00000000" w:rsidRPr="00170336">
        <w:rPr>
          <w:rFonts w:ascii="Abadi" w:hAnsi="Abadi"/>
        </w:rPr>
        <w:br/>
      </w:r>
      <w:r w:rsidR="00000000" w:rsidRPr="00170336">
        <w:rPr>
          <w:rFonts w:ascii="Abadi" w:hAnsi="Abadi"/>
        </w:rPr>
        <w:br/>
        <w:t xml:space="preserve">Hinweis: Bei Sicherheitsmeldung </w:t>
      </w:r>
      <w:r w:rsidR="00000000" w:rsidRPr="00170336">
        <w:rPr>
          <w:rFonts w:ascii="Arial" w:hAnsi="Arial" w:cs="Arial"/>
        </w:rPr>
        <w:t>→</w:t>
      </w:r>
      <w:r w:rsidR="00000000" w:rsidRPr="00170336">
        <w:rPr>
          <w:rFonts w:ascii="Abadi" w:hAnsi="Abadi"/>
        </w:rPr>
        <w:t xml:space="preserve"> 'Weitere </w:t>
      </w:r>
      <w:proofErr w:type="spellStart"/>
      <w:r w:rsidR="00000000" w:rsidRPr="00170336">
        <w:rPr>
          <w:rFonts w:ascii="Abadi" w:hAnsi="Abadi"/>
        </w:rPr>
        <w:t>Informationen</w:t>
      </w:r>
      <w:proofErr w:type="spellEnd"/>
      <w:r w:rsidR="00000000" w:rsidRPr="00170336">
        <w:rPr>
          <w:rFonts w:ascii="Abadi" w:hAnsi="Abadi"/>
        </w:rPr>
        <w:t xml:space="preserve">' </w:t>
      </w:r>
      <w:r w:rsidR="00000000" w:rsidRPr="00170336">
        <w:rPr>
          <w:rFonts w:ascii="Arial" w:hAnsi="Arial" w:cs="Arial"/>
        </w:rPr>
        <w:t>→</w:t>
      </w:r>
      <w:r w:rsidR="00000000" w:rsidRPr="00170336">
        <w:rPr>
          <w:rFonts w:ascii="Abadi" w:hAnsi="Abadi"/>
        </w:rPr>
        <w:t xml:space="preserve"> '</w:t>
      </w:r>
      <w:proofErr w:type="spellStart"/>
      <w:r w:rsidR="00000000" w:rsidRPr="00170336">
        <w:rPr>
          <w:rFonts w:ascii="Abadi" w:hAnsi="Abadi"/>
        </w:rPr>
        <w:t>Trotzdem</w:t>
      </w:r>
      <w:proofErr w:type="spellEnd"/>
      <w:r w:rsidR="00000000" w:rsidRPr="00170336">
        <w:rPr>
          <w:rFonts w:ascii="Abadi" w:hAnsi="Abadi"/>
        </w:rPr>
        <w:t xml:space="preserve"> </w:t>
      </w:r>
      <w:proofErr w:type="spellStart"/>
      <w:r w:rsidR="00000000" w:rsidRPr="00170336">
        <w:rPr>
          <w:rFonts w:ascii="Abadi" w:hAnsi="Abadi"/>
        </w:rPr>
        <w:t>ausf</w:t>
      </w:r>
      <w:r w:rsidR="00000000" w:rsidRPr="00170336">
        <w:rPr>
          <w:rFonts w:ascii="Abadi" w:hAnsi="Abadi" w:cs="Abadi"/>
        </w:rPr>
        <w:t>ü</w:t>
      </w:r>
      <w:r w:rsidR="00000000" w:rsidRPr="00170336">
        <w:rPr>
          <w:rFonts w:ascii="Abadi" w:hAnsi="Abadi"/>
        </w:rPr>
        <w:t>hren</w:t>
      </w:r>
      <w:proofErr w:type="spellEnd"/>
      <w:r w:rsidR="00000000" w:rsidRPr="00170336">
        <w:rPr>
          <w:rFonts w:ascii="Abadi" w:hAnsi="Abadi"/>
        </w:rPr>
        <w:t>'</w:t>
      </w:r>
    </w:p>
    <w:p w14:paraId="7C97B153" w14:textId="6E39E588" w:rsidR="00170336" w:rsidRPr="00170336" w:rsidRDefault="00170336">
      <w:pPr>
        <w:rPr>
          <w:rFonts w:ascii="Abadi" w:hAnsi="Abadi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E57D367" wp14:editId="4EDDD2D3">
                <wp:simplePos x="0" y="0"/>
                <wp:positionH relativeFrom="column">
                  <wp:posOffset>3553410</wp:posOffset>
                </wp:positionH>
                <wp:positionV relativeFrom="paragraph">
                  <wp:posOffset>1929410</wp:posOffset>
                </wp:positionV>
                <wp:extent cx="799920" cy="193320"/>
                <wp:effectExtent l="57150" t="57150" r="57785" b="54610"/>
                <wp:wrapNone/>
                <wp:docPr id="1754762751" name="Freihand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9992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7A1EE" id="Freihand 21" o:spid="_x0000_s1026" type="#_x0000_t75" style="position:absolute;margin-left:279.1pt;margin-top:151.2pt;width:64.4pt;height:16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2C5BF8" wp14:editId="48607C6D">
                <wp:simplePos x="0" y="0"/>
                <wp:positionH relativeFrom="column">
                  <wp:posOffset>33840</wp:posOffset>
                </wp:positionH>
                <wp:positionV relativeFrom="paragraph">
                  <wp:posOffset>653525</wp:posOffset>
                </wp:positionV>
                <wp:extent cx="720000" cy="180000"/>
                <wp:effectExtent l="57150" t="19050" r="80645" b="86995"/>
                <wp:wrapNone/>
                <wp:docPr id="1276963468" name="Rechteck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18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DE5562" id="Rechteck 19" o:spid="_x0000_s1026" style="position:absolute;margin-left:2.65pt;margin-top:51.45pt;width:56.7pt;height:14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" fillcolor="#e71224" strokecolor="#e71224" strokeweight=".5mm">
                <v:fill opacity="3341f"/>
                <v:shadow on="t" color="black" opacity="22937f" origin=",.5" offset="0,.63889mm"/>
              </v:rect>
            </w:pict>
          </mc:Fallback>
        </mc:AlternateContent>
      </w:r>
      <w:r w:rsidRPr="00CF0BE3">
        <w:drawing>
          <wp:anchor distT="0" distB="0" distL="114300" distR="114300" simplePos="0" relativeHeight="251656192" behindDoc="0" locked="0" layoutInCell="1" allowOverlap="1" wp14:anchorId="4569F84D" wp14:editId="376495B1">
            <wp:simplePos x="0" y="0"/>
            <wp:positionH relativeFrom="column">
              <wp:posOffset>2752725</wp:posOffset>
            </wp:positionH>
            <wp:positionV relativeFrom="paragraph">
              <wp:posOffset>8255</wp:posOffset>
            </wp:positionV>
            <wp:extent cx="2314575" cy="2141220"/>
            <wp:effectExtent l="0" t="0" r="9525" b="0"/>
            <wp:wrapThrough wrapText="bothSides">
              <wp:wrapPolygon edited="0">
                <wp:start x="0" y="0"/>
                <wp:lineTo x="0" y="21331"/>
                <wp:lineTo x="21511" y="21331"/>
                <wp:lineTo x="21511" y="0"/>
                <wp:lineTo x="0" y="0"/>
              </wp:wrapPolygon>
            </wp:wrapThrough>
            <wp:docPr id="20330991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99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0BE3">
        <w:drawing>
          <wp:inline distT="0" distB="0" distL="0" distR="0" wp14:anchorId="0FF36DBD" wp14:editId="1AF6FED6">
            <wp:extent cx="2333012" cy="2150745"/>
            <wp:effectExtent l="0" t="0" r="0" b="1905"/>
            <wp:docPr id="16497530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53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8543" cy="215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1418" w14:textId="04D418A6" w:rsidR="001D7205" w:rsidRPr="00170336" w:rsidRDefault="00170336">
      <w:pPr>
        <w:pStyle w:val="berschrift1"/>
        <w:rPr>
          <w:rFonts w:ascii="Abadi" w:hAnsi="Abadi"/>
        </w:rPr>
      </w:pPr>
      <w:r>
        <w:rPr>
          <w:rFonts w:ascii="Abadi" w:hAnsi="Abadi"/>
        </w:rPr>
        <w:t>3</w:t>
      </w:r>
      <w:r w:rsidR="00000000" w:rsidRPr="00170336">
        <w:rPr>
          <w:rFonts w:ascii="Abadi" w:hAnsi="Abadi"/>
        </w:rPr>
        <w:t>. Bedienung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D7205" w:rsidRPr="00170336" w14:paraId="5049F3D6" w14:textId="77777777" w:rsidTr="00170336">
        <w:tc>
          <w:tcPr>
            <w:tcW w:w="4320" w:type="dxa"/>
            <w:shd w:val="clear" w:color="auto" w:fill="D9D9D9" w:themeFill="background1" w:themeFillShade="D9"/>
          </w:tcPr>
          <w:p w14:paraId="4D63B2A9" w14:textId="77777777" w:rsidR="001D7205" w:rsidRPr="00170336" w:rsidRDefault="00000000" w:rsidP="00170336">
            <w:pPr>
              <w:jc w:val="center"/>
              <w:rPr>
                <w:rFonts w:ascii="Abadi" w:hAnsi="Abadi"/>
                <w:b/>
                <w:bCs/>
              </w:rPr>
            </w:pPr>
            <w:r w:rsidRPr="00170336">
              <w:rPr>
                <w:rFonts w:ascii="Abadi" w:hAnsi="Abadi"/>
                <w:b/>
                <w:bCs/>
              </w:rPr>
              <w:t>Taste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04C9E45A" w14:textId="77777777" w:rsidR="001D7205" w:rsidRPr="00170336" w:rsidRDefault="00000000" w:rsidP="00170336">
            <w:pPr>
              <w:jc w:val="center"/>
              <w:rPr>
                <w:rFonts w:ascii="Abadi" w:hAnsi="Abadi"/>
                <w:b/>
                <w:bCs/>
              </w:rPr>
            </w:pPr>
            <w:r w:rsidRPr="00170336">
              <w:rPr>
                <w:rFonts w:ascii="Abadi" w:hAnsi="Abadi"/>
                <w:b/>
                <w:bCs/>
              </w:rPr>
              <w:t>Aktion</w:t>
            </w:r>
          </w:p>
        </w:tc>
      </w:tr>
      <w:tr w:rsidR="001D7205" w:rsidRPr="00170336" w14:paraId="6C296441" w14:textId="77777777" w:rsidTr="00170336">
        <w:tc>
          <w:tcPr>
            <w:tcW w:w="4320" w:type="dxa"/>
          </w:tcPr>
          <w:p w14:paraId="401C39D9" w14:textId="77777777" w:rsidR="001D7205" w:rsidRPr="00170336" w:rsidRDefault="00000000">
            <w:pPr>
              <w:rPr>
                <w:rFonts w:ascii="Abadi" w:hAnsi="Abadi"/>
                <w:b/>
                <w:bCs/>
              </w:rPr>
            </w:pPr>
            <w:r w:rsidRPr="00170336">
              <w:rPr>
                <w:rFonts w:ascii="Abadi" w:hAnsi="Abadi"/>
                <w:b/>
                <w:bCs/>
              </w:rPr>
              <w:t>W, A, S, D</w:t>
            </w:r>
          </w:p>
        </w:tc>
        <w:tc>
          <w:tcPr>
            <w:tcW w:w="4320" w:type="dxa"/>
          </w:tcPr>
          <w:p w14:paraId="15E42342" w14:textId="77777777" w:rsidR="001D7205" w:rsidRPr="00170336" w:rsidRDefault="00000000">
            <w:pPr>
              <w:rPr>
                <w:rFonts w:ascii="Abadi" w:hAnsi="Abadi"/>
              </w:rPr>
            </w:pPr>
            <w:r w:rsidRPr="00170336">
              <w:rPr>
                <w:rFonts w:ascii="Abadi" w:hAnsi="Abadi"/>
              </w:rPr>
              <w:t>Bewegung</w:t>
            </w:r>
          </w:p>
        </w:tc>
      </w:tr>
      <w:tr w:rsidR="001D7205" w:rsidRPr="00170336" w14:paraId="11A46EBF" w14:textId="77777777" w:rsidTr="00170336">
        <w:tc>
          <w:tcPr>
            <w:tcW w:w="4320" w:type="dxa"/>
          </w:tcPr>
          <w:p w14:paraId="0AF8042F" w14:textId="77777777" w:rsidR="001D7205" w:rsidRPr="00170336" w:rsidRDefault="00000000">
            <w:pPr>
              <w:rPr>
                <w:rFonts w:ascii="Abadi" w:hAnsi="Abadi"/>
                <w:b/>
                <w:bCs/>
              </w:rPr>
            </w:pPr>
            <w:r w:rsidRPr="00170336">
              <w:rPr>
                <w:rFonts w:ascii="Abadi" w:hAnsi="Abadi"/>
                <w:b/>
                <w:bCs/>
              </w:rPr>
              <w:t>Maus</w:t>
            </w:r>
          </w:p>
        </w:tc>
        <w:tc>
          <w:tcPr>
            <w:tcW w:w="4320" w:type="dxa"/>
          </w:tcPr>
          <w:p w14:paraId="67C52835" w14:textId="77777777" w:rsidR="001D7205" w:rsidRPr="00170336" w:rsidRDefault="00000000">
            <w:pPr>
              <w:rPr>
                <w:rFonts w:ascii="Abadi" w:hAnsi="Abadi"/>
              </w:rPr>
            </w:pPr>
            <w:r w:rsidRPr="00170336">
              <w:rPr>
                <w:rFonts w:ascii="Abadi" w:hAnsi="Abadi"/>
              </w:rPr>
              <w:t>Zielen</w:t>
            </w:r>
          </w:p>
        </w:tc>
      </w:tr>
      <w:tr w:rsidR="001D7205" w:rsidRPr="00170336" w14:paraId="6D15360A" w14:textId="77777777" w:rsidTr="00170336">
        <w:tc>
          <w:tcPr>
            <w:tcW w:w="4320" w:type="dxa"/>
          </w:tcPr>
          <w:p w14:paraId="6C3941AB" w14:textId="77777777" w:rsidR="001D7205" w:rsidRPr="00170336" w:rsidRDefault="00000000">
            <w:pPr>
              <w:rPr>
                <w:rFonts w:ascii="Abadi" w:hAnsi="Abadi"/>
                <w:b/>
                <w:bCs/>
              </w:rPr>
            </w:pPr>
            <w:r w:rsidRPr="00170336">
              <w:rPr>
                <w:rFonts w:ascii="Abadi" w:hAnsi="Abadi"/>
                <w:b/>
                <w:bCs/>
              </w:rPr>
              <w:t>Linksklick</w:t>
            </w:r>
          </w:p>
        </w:tc>
        <w:tc>
          <w:tcPr>
            <w:tcW w:w="4320" w:type="dxa"/>
          </w:tcPr>
          <w:p w14:paraId="6B99245F" w14:textId="77777777" w:rsidR="001D7205" w:rsidRPr="00170336" w:rsidRDefault="00000000">
            <w:pPr>
              <w:rPr>
                <w:rFonts w:ascii="Abadi" w:hAnsi="Abadi"/>
              </w:rPr>
            </w:pPr>
            <w:r w:rsidRPr="00170336">
              <w:rPr>
                <w:rFonts w:ascii="Abadi" w:hAnsi="Abadi"/>
              </w:rPr>
              <w:t>Schiessen</w:t>
            </w:r>
          </w:p>
        </w:tc>
      </w:tr>
      <w:tr w:rsidR="001D7205" w:rsidRPr="00170336" w14:paraId="11A588C1" w14:textId="77777777" w:rsidTr="00170336">
        <w:tc>
          <w:tcPr>
            <w:tcW w:w="4320" w:type="dxa"/>
          </w:tcPr>
          <w:p w14:paraId="61C6FC44" w14:textId="77777777" w:rsidR="001D7205" w:rsidRPr="00170336" w:rsidRDefault="00000000">
            <w:pPr>
              <w:rPr>
                <w:rFonts w:ascii="Abadi" w:hAnsi="Abadi"/>
                <w:b/>
                <w:bCs/>
              </w:rPr>
            </w:pPr>
            <w:r w:rsidRPr="00170336">
              <w:rPr>
                <w:rFonts w:ascii="Abadi" w:hAnsi="Abadi"/>
                <w:b/>
                <w:bCs/>
              </w:rPr>
              <w:t>R</w:t>
            </w:r>
          </w:p>
        </w:tc>
        <w:tc>
          <w:tcPr>
            <w:tcW w:w="4320" w:type="dxa"/>
          </w:tcPr>
          <w:p w14:paraId="29C8A66E" w14:textId="77777777" w:rsidR="001D7205" w:rsidRPr="00170336" w:rsidRDefault="00000000">
            <w:pPr>
              <w:rPr>
                <w:rFonts w:ascii="Abadi" w:hAnsi="Abadi"/>
              </w:rPr>
            </w:pPr>
            <w:r w:rsidRPr="00170336">
              <w:rPr>
                <w:rFonts w:ascii="Abadi" w:hAnsi="Abadi"/>
              </w:rPr>
              <w:t>Nachladen</w:t>
            </w:r>
          </w:p>
        </w:tc>
      </w:tr>
      <w:tr w:rsidR="001D7205" w:rsidRPr="00170336" w14:paraId="0DBB7D69" w14:textId="77777777" w:rsidTr="00170336">
        <w:tc>
          <w:tcPr>
            <w:tcW w:w="4320" w:type="dxa"/>
          </w:tcPr>
          <w:p w14:paraId="167C0FD6" w14:textId="77777777" w:rsidR="001D7205" w:rsidRPr="00170336" w:rsidRDefault="00000000">
            <w:pPr>
              <w:rPr>
                <w:rFonts w:ascii="Abadi" w:hAnsi="Abadi"/>
                <w:b/>
                <w:bCs/>
              </w:rPr>
            </w:pPr>
            <w:r w:rsidRPr="00170336">
              <w:rPr>
                <w:rFonts w:ascii="Abadi" w:hAnsi="Abadi"/>
                <w:b/>
                <w:bCs/>
              </w:rPr>
              <w:t>ESC</w:t>
            </w:r>
          </w:p>
        </w:tc>
        <w:tc>
          <w:tcPr>
            <w:tcW w:w="4320" w:type="dxa"/>
          </w:tcPr>
          <w:p w14:paraId="30782F4E" w14:textId="77777777" w:rsidR="001D7205" w:rsidRPr="00170336" w:rsidRDefault="00000000">
            <w:pPr>
              <w:rPr>
                <w:rFonts w:ascii="Abadi" w:hAnsi="Abadi"/>
              </w:rPr>
            </w:pPr>
            <w:r w:rsidRPr="00170336">
              <w:rPr>
                <w:rFonts w:ascii="Abadi" w:hAnsi="Abadi"/>
              </w:rPr>
              <w:t>Pause / Menü</w:t>
            </w:r>
          </w:p>
        </w:tc>
      </w:tr>
      <w:tr w:rsidR="001D7205" w:rsidRPr="00170336" w14:paraId="5F549F94" w14:textId="77777777" w:rsidTr="00170336">
        <w:tc>
          <w:tcPr>
            <w:tcW w:w="4320" w:type="dxa"/>
          </w:tcPr>
          <w:p w14:paraId="6CC6CFDA" w14:textId="77777777" w:rsidR="001D7205" w:rsidRPr="00170336" w:rsidRDefault="00000000">
            <w:pPr>
              <w:rPr>
                <w:rFonts w:ascii="Abadi" w:hAnsi="Abadi"/>
                <w:b/>
                <w:bCs/>
              </w:rPr>
            </w:pPr>
            <w:r w:rsidRPr="00170336">
              <w:rPr>
                <w:rFonts w:ascii="Abadi" w:hAnsi="Abadi"/>
                <w:b/>
                <w:bCs/>
              </w:rPr>
              <w:t>ENTER</w:t>
            </w:r>
          </w:p>
        </w:tc>
        <w:tc>
          <w:tcPr>
            <w:tcW w:w="4320" w:type="dxa"/>
          </w:tcPr>
          <w:p w14:paraId="2220CC91" w14:textId="77777777" w:rsidR="001D7205" w:rsidRPr="00170336" w:rsidRDefault="00000000">
            <w:pPr>
              <w:rPr>
                <w:rFonts w:ascii="Abadi" w:hAnsi="Abadi"/>
              </w:rPr>
            </w:pPr>
            <w:r w:rsidRPr="00170336">
              <w:rPr>
                <w:rFonts w:ascii="Abadi" w:hAnsi="Abadi"/>
              </w:rPr>
              <w:t>Spiel starten</w:t>
            </w:r>
          </w:p>
        </w:tc>
      </w:tr>
    </w:tbl>
    <w:p w14:paraId="2A57E1CF" w14:textId="77777777" w:rsidR="00170336" w:rsidRDefault="00170336">
      <w:pPr>
        <w:rPr>
          <w:rFonts w:ascii="Abadi" w:eastAsiaTheme="majorEastAsia" w:hAnsi="Abad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="Abadi" w:hAnsi="Abadi"/>
        </w:rPr>
        <w:br w:type="page"/>
      </w:r>
    </w:p>
    <w:p w14:paraId="4C7AE6DA" w14:textId="1516E4E5" w:rsidR="001D7205" w:rsidRPr="00170336" w:rsidRDefault="00170336">
      <w:pPr>
        <w:pStyle w:val="berschrift1"/>
        <w:rPr>
          <w:rFonts w:ascii="Abadi" w:hAnsi="Abadi"/>
        </w:rPr>
      </w:pPr>
      <w:r>
        <w:rPr>
          <w:rFonts w:ascii="Abadi" w:hAnsi="Abadi"/>
        </w:rPr>
        <w:lastRenderedPageBreak/>
        <w:t>4</w:t>
      </w:r>
      <w:r w:rsidR="00000000" w:rsidRPr="00170336">
        <w:rPr>
          <w:rFonts w:ascii="Abadi" w:hAnsi="Abadi"/>
        </w:rPr>
        <w:t xml:space="preserve">. </w:t>
      </w:r>
      <w:proofErr w:type="spellStart"/>
      <w:r w:rsidR="00000000" w:rsidRPr="00170336">
        <w:rPr>
          <w:rFonts w:ascii="Abadi" w:hAnsi="Abadi"/>
        </w:rPr>
        <w:t>Spielziel</w:t>
      </w:r>
      <w:proofErr w:type="spellEnd"/>
    </w:p>
    <w:p w14:paraId="21F71D3A" w14:textId="77777777" w:rsidR="001D7205" w:rsidRPr="00170336" w:rsidRDefault="00000000">
      <w:pPr>
        <w:rPr>
          <w:rFonts w:ascii="Abadi" w:hAnsi="Abadi"/>
        </w:rPr>
      </w:pPr>
      <w:r w:rsidRPr="00170336">
        <w:rPr>
          <w:rFonts w:ascii="Abadi" w:hAnsi="Abadi"/>
        </w:rPr>
        <w:t>Überleben Sie so lange wie möglich und maximieren Sie Ihren Score.</w:t>
      </w:r>
    </w:p>
    <w:p w14:paraId="2029005B" w14:textId="77777777" w:rsidR="001D7205" w:rsidRPr="00170336" w:rsidRDefault="00000000">
      <w:pPr>
        <w:pStyle w:val="berschrift1"/>
        <w:rPr>
          <w:rFonts w:ascii="Abadi" w:hAnsi="Abadi"/>
        </w:rPr>
      </w:pPr>
      <w:r w:rsidRPr="00170336">
        <w:rPr>
          <w:rFonts w:ascii="Abadi" w:hAnsi="Abadi"/>
        </w:rPr>
        <w:t xml:space="preserve">6. </w:t>
      </w:r>
      <w:proofErr w:type="spellStart"/>
      <w:r w:rsidRPr="00170336">
        <w:rPr>
          <w:rFonts w:ascii="Abadi" w:hAnsi="Abadi"/>
        </w:rPr>
        <w:t>Funktionen</w:t>
      </w:r>
      <w:proofErr w:type="spellEnd"/>
    </w:p>
    <w:p w14:paraId="5FFF6512" w14:textId="087E9A05" w:rsidR="001D7205" w:rsidRPr="00170336" w:rsidRDefault="00000000">
      <w:pPr>
        <w:rPr>
          <w:rFonts w:ascii="Abadi" w:hAnsi="Abadi"/>
        </w:rPr>
      </w:pPr>
      <w:r w:rsidRPr="00170336">
        <w:rPr>
          <w:rFonts w:ascii="Abadi" w:hAnsi="Abadi"/>
        </w:rPr>
        <w:t>- Zwei Level</w:t>
      </w:r>
      <w:r w:rsidR="00170336">
        <w:rPr>
          <w:rFonts w:ascii="Abadi" w:hAnsi="Abadi"/>
        </w:rPr>
        <w:t>s</w:t>
      </w:r>
      <w:r w:rsidRPr="00170336">
        <w:rPr>
          <w:rFonts w:ascii="Abadi" w:hAnsi="Abadi"/>
        </w:rPr>
        <w:br/>
        <w:t xml:space="preserve">- </w:t>
      </w:r>
      <w:proofErr w:type="spellStart"/>
      <w:r w:rsidRPr="00170336">
        <w:rPr>
          <w:rFonts w:ascii="Abadi" w:hAnsi="Abadi"/>
        </w:rPr>
        <w:t>Dynamische</w:t>
      </w:r>
      <w:proofErr w:type="spellEnd"/>
      <w:r w:rsidRPr="00170336">
        <w:rPr>
          <w:rFonts w:ascii="Abadi" w:hAnsi="Abadi"/>
        </w:rPr>
        <w:t xml:space="preserve"> </w:t>
      </w:r>
      <w:proofErr w:type="spellStart"/>
      <w:r w:rsidRPr="00170336">
        <w:rPr>
          <w:rFonts w:ascii="Abadi" w:hAnsi="Abadi"/>
        </w:rPr>
        <w:t>Schwierigkeit</w:t>
      </w:r>
      <w:proofErr w:type="spellEnd"/>
      <w:r w:rsidRPr="00170336">
        <w:rPr>
          <w:rFonts w:ascii="Abadi" w:hAnsi="Abadi"/>
        </w:rPr>
        <w:br/>
        <w:t>- Upgrade alle 100 Punkte (+5 Munition)</w:t>
      </w:r>
      <w:r w:rsidRPr="00170336">
        <w:rPr>
          <w:rFonts w:ascii="Abadi" w:hAnsi="Abadi"/>
        </w:rPr>
        <w:br/>
        <w:t>- HUD mit Anzeigen</w:t>
      </w:r>
    </w:p>
    <w:p w14:paraId="63D53E5A" w14:textId="77777777" w:rsidR="001D7205" w:rsidRPr="00170336" w:rsidRDefault="00000000">
      <w:pPr>
        <w:pStyle w:val="berschrift1"/>
        <w:rPr>
          <w:rFonts w:ascii="Abadi" w:hAnsi="Abadi"/>
        </w:rPr>
      </w:pPr>
      <w:r w:rsidRPr="00170336">
        <w:rPr>
          <w:rFonts w:ascii="Abadi" w:hAnsi="Abadi"/>
        </w:rPr>
        <w:t xml:space="preserve">7. </w:t>
      </w:r>
      <w:proofErr w:type="spellStart"/>
      <w:r w:rsidRPr="00170336">
        <w:rPr>
          <w:rFonts w:ascii="Abadi" w:hAnsi="Abadi"/>
        </w:rPr>
        <w:t>Spielmechanik</w:t>
      </w:r>
      <w:proofErr w:type="spellEnd"/>
    </w:p>
    <w:p w14:paraId="06C5E23C" w14:textId="77777777" w:rsidR="001D7205" w:rsidRPr="00170336" w:rsidRDefault="00000000">
      <w:pPr>
        <w:rPr>
          <w:rFonts w:ascii="Abadi" w:hAnsi="Abadi"/>
        </w:rPr>
      </w:pPr>
      <w:r w:rsidRPr="00170336">
        <w:rPr>
          <w:rFonts w:ascii="Abadi" w:hAnsi="Abadi"/>
        </w:rPr>
        <w:t>Mit steigender Punktzahl werden Gegner stärker und erscheinen häufiger.</w:t>
      </w:r>
    </w:p>
    <w:p w14:paraId="7084BB9C" w14:textId="77777777" w:rsidR="001D7205" w:rsidRPr="00170336" w:rsidRDefault="00000000">
      <w:pPr>
        <w:pStyle w:val="berschrift1"/>
        <w:rPr>
          <w:rFonts w:ascii="Abadi" w:hAnsi="Abadi"/>
        </w:rPr>
      </w:pPr>
      <w:r w:rsidRPr="00170336">
        <w:rPr>
          <w:rFonts w:ascii="Abadi" w:hAnsi="Abadi"/>
        </w:rPr>
        <w:t>8. Technische Umsetzung (EVA)</w:t>
      </w:r>
    </w:p>
    <w:p w14:paraId="2F1E4922" w14:textId="77777777" w:rsidR="001D7205" w:rsidRPr="00170336" w:rsidRDefault="00000000">
      <w:pPr>
        <w:rPr>
          <w:rFonts w:ascii="Abadi" w:hAnsi="Abadi"/>
        </w:rPr>
      </w:pPr>
      <w:r w:rsidRPr="00170336">
        <w:rPr>
          <w:rFonts w:ascii="Abadi" w:hAnsi="Abadi"/>
        </w:rPr>
        <w:t>Eingabe: Tastatur und Maus</w:t>
      </w:r>
      <w:r w:rsidRPr="00170336">
        <w:rPr>
          <w:rFonts w:ascii="Abadi" w:hAnsi="Abadi"/>
        </w:rPr>
        <w:br/>
        <w:t>Verarbeitung: Bewegungs- und Kollisionslogik</w:t>
      </w:r>
      <w:r w:rsidRPr="00170336">
        <w:rPr>
          <w:rFonts w:ascii="Abadi" w:hAnsi="Abadi"/>
        </w:rPr>
        <w:br/>
        <w:t>Ausgabe: Darstellung mit 60 FPS</w:t>
      </w:r>
    </w:p>
    <w:p w14:paraId="37E861C3" w14:textId="77777777" w:rsidR="001D7205" w:rsidRPr="00170336" w:rsidRDefault="00000000">
      <w:pPr>
        <w:pStyle w:val="berschrift1"/>
        <w:rPr>
          <w:rFonts w:ascii="Abadi" w:hAnsi="Abadi"/>
        </w:rPr>
      </w:pPr>
      <w:r w:rsidRPr="00170336">
        <w:rPr>
          <w:rFonts w:ascii="Abadi" w:hAnsi="Abadi"/>
        </w:rPr>
        <w:t>9. Projektteam</w:t>
      </w:r>
    </w:p>
    <w:p w14:paraId="68FB4975" w14:textId="77777777" w:rsidR="001D7205" w:rsidRPr="00170336" w:rsidRDefault="00000000">
      <w:pPr>
        <w:rPr>
          <w:rFonts w:ascii="Abadi" w:hAnsi="Abadi"/>
        </w:rPr>
      </w:pPr>
      <w:r w:rsidRPr="00170336">
        <w:rPr>
          <w:rFonts w:ascii="Abadi" w:hAnsi="Abadi"/>
        </w:rPr>
        <w:t>Stefanie Gerber</w:t>
      </w:r>
      <w:r w:rsidRPr="00170336">
        <w:rPr>
          <w:rFonts w:ascii="Abadi" w:hAnsi="Abadi"/>
        </w:rPr>
        <w:br/>
        <w:t>Benjamin Phengrasamy</w:t>
      </w:r>
      <w:r w:rsidRPr="00170336">
        <w:rPr>
          <w:rFonts w:ascii="Abadi" w:hAnsi="Abadi"/>
        </w:rPr>
        <w:br/>
        <w:t>Sujanthan Suntheralingam</w:t>
      </w:r>
      <w:r w:rsidRPr="00170336">
        <w:rPr>
          <w:rFonts w:ascii="Abadi" w:hAnsi="Abadi"/>
        </w:rPr>
        <w:br/>
        <w:t>Christophe Grädel</w:t>
      </w:r>
    </w:p>
    <w:sectPr w:rsidR="001D7205" w:rsidRPr="001703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240501">
    <w:abstractNumId w:val="8"/>
  </w:num>
  <w:num w:numId="2" w16cid:durableId="454371362">
    <w:abstractNumId w:val="6"/>
  </w:num>
  <w:num w:numId="3" w16cid:durableId="1401294530">
    <w:abstractNumId w:val="5"/>
  </w:num>
  <w:num w:numId="4" w16cid:durableId="893076600">
    <w:abstractNumId w:val="4"/>
  </w:num>
  <w:num w:numId="5" w16cid:durableId="96606424">
    <w:abstractNumId w:val="7"/>
  </w:num>
  <w:num w:numId="6" w16cid:durableId="1440564273">
    <w:abstractNumId w:val="3"/>
  </w:num>
  <w:num w:numId="7" w16cid:durableId="956108612">
    <w:abstractNumId w:val="2"/>
  </w:num>
  <w:num w:numId="8" w16cid:durableId="1754932493">
    <w:abstractNumId w:val="1"/>
  </w:num>
  <w:num w:numId="9" w16cid:durableId="112022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336"/>
    <w:rsid w:val="001D7205"/>
    <w:rsid w:val="0029639D"/>
    <w:rsid w:val="00326F90"/>
    <w:rsid w:val="00AA1D8D"/>
    <w:rsid w:val="00B47730"/>
    <w:rsid w:val="00CB0664"/>
    <w:rsid w:val="00EC3C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9298A20"/>
  <w14:defaultImageDpi w14:val="300"/>
  <w15:docId w15:val="{5BC1DAC9-DCDA-498F-A914-83156AEC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12:16:33.9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1 24575,'-4'0'0</inkml:trace>
  <inkml:trace contextRef="#ctx0" brushRef="#br0" timeOffset="125.78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12:17:20.7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24506,'0'536'0,"2221"-536"0,-2221-536 0,-2221 536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Sujanthan Suntheralingam</cp:lastModifiedBy>
  <cp:revision>2</cp:revision>
  <dcterms:created xsi:type="dcterms:W3CDTF">2026-03-19T12:21:00Z</dcterms:created>
  <dcterms:modified xsi:type="dcterms:W3CDTF">2026-03-19T12:21:00Z</dcterms:modified>
  <cp:category/>
</cp:coreProperties>
</file>