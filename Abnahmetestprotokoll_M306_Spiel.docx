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1378" w14:textId="77777777" w:rsidR="00785625" w:rsidRPr="00192AB1" w:rsidRDefault="00000000">
      <w:pPr>
        <w:jc w:val="center"/>
        <w:rPr>
          <w:rFonts w:ascii="Abadi" w:hAnsi="Abadi"/>
          <w:color w:val="8DB3E2" w:themeColor="text2" w:themeTint="66"/>
        </w:rPr>
      </w:pPr>
      <w:proofErr w:type="spellStart"/>
      <w:r w:rsidRPr="00192AB1">
        <w:rPr>
          <w:rFonts w:ascii="Abadi" w:hAnsi="Abadi"/>
          <w:b/>
          <w:color w:val="8DB3E2" w:themeColor="text2" w:themeTint="66"/>
          <w:sz w:val="48"/>
        </w:rPr>
        <w:t>Abnahmetestprotokoll</w:t>
      </w:r>
      <w:proofErr w:type="spellEnd"/>
      <w:r w:rsidRPr="00192AB1">
        <w:rPr>
          <w:rFonts w:ascii="Abadi" w:hAnsi="Abadi"/>
          <w:b/>
          <w:color w:val="8DB3E2" w:themeColor="text2" w:themeTint="66"/>
          <w:sz w:val="48"/>
        </w:rPr>
        <w:br/>
        <w:t>Top-Down Shooter (Modul 306)</w:t>
      </w:r>
    </w:p>
    <w:p w14:paraId="04470889" w14:textId="0F40B369" w:rsidR="00785625" w:rsidRPr="00192AB1" w:rsidRDefault="00785625" w:rsidP="00192AB1">
      <w:pPr>
        <w:jc w:val="center"/>
        <w:rPr>
          <w:rFonts w:ascii="Abadi" w:hAnsi="Abadi"/>
        </w:rPr>
      </w:pPr>
    </w:p>
    <w:p w14:paraId="341F263E" w14:textId="77777777" w:rsidR="00785625" w:rsidRPr="00192AB1" w:rsidRDefault="00000000">
      <w:pPr>
        <w:rPr>
          <w:rFonts w:ascii="Abadi" w:hAnsi="Abadi"/>
        </w:rPr>
      </w:pPr>
      <w:r w:rsidRPr="00192AB1">
        <w:rPr>
          <w:rFonts w:ascii="Abadi" w:hAnsi="Abadi"/>
        </w:rPr>
        <w:br w:type="page"/>
      </w:r>
    </w:p>
    <w:p w14:paraId="2A0AF463" w14:textId="77777777" w:rsidR="00785625" w:rsidRPr="00192AB1" w:rsidRDefault="00000000">
      <w:pPr>
        <w:pStyle w:val="berschrift1"/>
        <w:rPr>
          <w:rFonts w:ascii="Abadi" w:hAnsi="Abadi"/>
        </w:rPr>
      </w:pPr>
      <w:r w:rsidRPr="00192AB1">
        <w:rPr>
          <w:rFonts w:ascii="Abadi" w:hAnsi="Abadi"/>
        </w:rPr>
        <w:lastRenderedPageBreak/>
        <w:t>T-001 – Spielstart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85625" w:rsidRPr="00192AB1" w14:paraId="2D7014E5" w14:textId="77777777">
        <w:tc>
          <w:tcPr>
            <w:tcW w:w="4320" w:type="dxa"/>
          </w:tcPr>
          <w:p w14:paraId="014E47F8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Beschreibung</w:t>
            </w:r>
          </w:p>
        </w:tc>
        <w:tc>
          <w:tcPr>
            <w:tcW w:w="4320" w:type="dxa"/>
          </w:tcPr>
          <w:p w14:paraId="332BABF1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Spiel wird gestartet und Hauptmenü erscheint.</w:t>
            </w:r>
          </w:p>
        </w:tc>
      </w:tr>
      <w:tr w:rsidR="00785625" w:rsidRPr="00192AB1" w14:paraId="4C8A05C0" w14:textId="77777777">
        <w:tc>
          <w:tcPr>
            <w:tcW w:w="4320" w:type="dxa"/>
          </w:tcPr>
          <w:p w14:paraId="3FDE5A17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Testschritte</w:t>
            </w:r>
          </w:p>
        </w:tc>
        <w:tc>
          <w:tcPr>
            <w:tcW w:w="4320" w:type="dxa"/>
          </w:tcPr>
          <w:p w14:paraId="5032EBB9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1. Spiel starten</w:t>
            </w:r>
            <w:r w:rsidRPr="00192AB1">
              <w:rPr>
                <w:rFonts w:ascii="Abadi" w:hAnsi="Abadi"/>
              </w:rPr>
              <w:br/>
              <w:t>2. Ausführen bestätigen</w:t>
            </w:r>
          </w:p>
        </w:tc>
      </w:tr>
      <w:tr w:rsidR="00785625" w:rsidRPr="00192AB1" w14:paraId="0D42BB2A" w14:textId="77777777">
        <w:tc>
          <w:tcPr>
            <w:tcW w:w="4320" w:type="dxa"/>
          </w:tcPr>
          <w:p w14:paraId="660B8604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Erwartetes Ergebnis</w:t>
            </w:r>
          </w:p>
        </w:tc>
        <w:tc>
          <w:tcPr>
            <w:tcW w:w="4320" w:type="dxa"/>
          </w:tcPr>
          <w:p w14:paraId="63213D8A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Hauptmenü wird korrekt angezeigt</w:t>
            </w:r>
          </w:p>
        </w:tc>
      </w:tr>
      <w:tr w:rsidR="00785625" w:rsidRPr="00192AB1" w14:paraId="7C82D409" w14:textId="77777777">
        <w:tc>
          <w:tcPr>
            <w:tcW w:w="4320" w:type="dxa"/>
          </w:tcPr>
          <w:p w14:paraId="5413008A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Effektives Ergebnis</w:t>
            </w:r>
          </w:p>
        </w:tc>
        <w:tc>
          <w:tcPr>
            <w:tcW w:w="4320" w:type="dxa"/>
          </w:tcPr>
          <w:p w14:paraId="78089681" w14:textId="02B3D7A9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Segoe UI Symbol" w:hAnsi="Segoe UI Symbol" w:cs="Segoe UI Symbol"/>
              </w:rPr>
              <w:t>✔</w:t>
            </w:r>
            <w:r w:rsidRPr="00192AB1">
              <w:rPr>
                <w:rFonts w:ascii="Abadi" w:hAnsi="Abadi"/>
              </w:rPr>
              <w:t xml:space="preserve"> </w:t>
            </w:r>
            <w:proofErr w:type="spellStart"/>
            <w:r w:rsidRPr="00192AB1">
              <w:rPr>
                <w:rFonts w:ascii="Abadi" w:hAnsi="Abadi"/>
              </w:rPr>
              <w:t>Entsprich</w:t>
            </w:r>
            <w:r w:rsidR="00192AB1" w:rsidRPr="00192AB1">
              <w:rPr>
                <w:rFonts w:ascii="Abadi" w:hAnsi="Abadi"/>
              </w:rPr>
              <w:t>t</w:t>
            </w:r>
            <w:proofErr w:type="spellEnd"/>
            <w:r w:rsidR="00192AB1" w:rsidRPr="00192AB1">
              <w:rPr>
                <w:rFonts w:ascii="Abadi" w:hAnsi="Abadi"/>
              </w:rPr>
              <w:t xml:space="preserve"> den </w:t>
            </w:r>
            <w:proofErr w:type="spellStart"/>
            <w:r w:rsidR="00192AB1" w:rsidRPr="00192AB1">
              <w:rPr>
                <w:rFonts w:ascii="Abadi" w:hAnsi="Abadi"/>
              </w:rPr>
              <w:t>Vorgaben</w:t>
            </w:r>
            <w:proofErr w:type="spellEnd"/>
          </w:p>
        </w:tc>
      </w:tr>
      <w:tr w:rsidR="00785625" w:rsidRPr="00192AB1" w14:paraId="67869570" w14:textId="77777777">
        <w:tc>
          <w:tcPr>
            <w:tcW w:w="4320" w:type="dxa"/>
          </w:tcPr>
          <w:p w14:paraId="420D632B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Status</w:t>
            </w:r>
          </w:p>
        </w:tc>
        <w:tc>
          <w:tcPr>
            <w:tcW w:w="4320" w:type="dxa"/>
          </w:tcPr>
          <w:p w14:paraId="16A232E1" w14:textId="40566E6F" w:rsidR="00785625" w:rsidRPr="00192AB1" w:rsidRDefault="00000000">
            <w:pPr>
              <w:rPr>
                <w:rFonts w:ascii="Abadi" w:hAnsi="Abadi"/>
              </w:rPr>
            </w:pPr>
            <w:proofErr w:type="spellStart"/>
            <w:r w:rsidRPr="00192AB1">
              <w:rPr>
                <w:rFonts w:ascii="Abadi" w:hAnsi="Abadi"/>
              </w:rPr>
              <w:t>Bestanden</w:t>
            </w:r>
            <w:proofErr w:type="spellEnd"/>
          </w:p>
        </w:tc>
      </w:tr>
    </w:tbl>
    <w:p w14:paraId="311FD044" w14:textId="77777777" w:rsidR="00785625" w:rsidRPr="00192AB1" w:rsidRDefault="00000000">
      <w:pPr>
        <w:rPr>
          <w:rFonts w:ascii="Abadi" w:hAnsi="Abadi"/>
          <w:b/>
          <w:bCs/>
        </w:rPr>
      </w:pPr>
      <w:r w:rsidRPr="00192AB1">
        <w:rPr>
          <w:rFonts w:ascii="Abadi" w:hAnsi="Abadi"/>
          <w:b/>
          <w:bCs/>
        </w:rPr>
        <w:t>Screenshot / Nachweis:</w:t>
      </w:r>
    </w:p>
    <w:p w14:paraId="2C858DBB" w14:textId="609A84A5" w:rsidR="00785625" w:rsidRPr="00192AB1" w:rsidRDefault="00192AB1" w:rsidP="00192AB1">
      <w:pPr>
        <w:jc w:val="center"/>
        <w:rPr>
          <w:rFonts w:ascii="Abadi" w:hAnsi="Abadi"/>
        </w:rPr>
      </w:pPr>
      <w:r w:rsidRPr="00192AB1">
        <w:rPr>
          <w:rFonts w:ascii="Abadi" w:hAnsi="Abadi"/>
          <w:noProof/>
        </w:rPr>
        <w:drawing>
          <wp:inline distT="0" distB="0" distL="0" distR="0" wp14:anchorId="22DFA681" wp14:editId="7903604D">
            <wp:extent cx="3555204" cy="2276475"/>
            <wp:effectExtent l="0" t="0" r="7620" b="0"/>
            <wp:docPr id="2215093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09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3260" cy="22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7EA4" w14:textId="77777777" w:rsidR="00E64611" w:rsidRPr="00192AB1" w:rsidRDefault="00E64611" w:rsidP="00E64611">
      <w:pPr>
        <w:rPr>
          <w:rFonts w:ascii="Abadi" w:hAnsi="Abadi"/>
          <w:b/>
          <w:lang w:val="de-CH"/>
        </w:rPr>
      </w:pPr>
      <w:r w:rsidRPr="00192AB1">
        <w:rPr>
          <w:rFonts w:ascii="Abadi" w:hAnsi="Abadi"/>
          <w:b/>
          <w:lang w:val="de-CH"/>
        </w:rPr>
        <w:t>Abnahmeereignis</w:t>
      </w:r>
    </w:p>
    <w:p w14:paraId="660C488C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16377904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lang w:val="de-CH"/>
            </w:rPr>
            <w:t>☒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ohne Mängelanzeige. Die Abnahme erfolgt ohne Vorbehalt.</w:t>
      </w:r>
    </w:p>
    <w:p w14:paraId="0047FD27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13808618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und unter Vorbehalt abgenommen. Die Mängel sind innerhalb der vorgegebenen Frist zu beheben und die Lösung ist mittels Nachprüfung nochmals abzunehmen.</w:t>
      </w:r>
    </w:p>
    <w:p w14:paraId="64C76FEC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15266022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geprüft.</w:t>
      </w:r>
      <w:r w:rsidRPr="00192AB1">
        <w:rPr>
          <w:rFonts w:ascii="Abadi" w:hAnsi="Abadi"/>
          <w:bCs/>
          <w:lang w:val="de-CH"/>
        </w:rPr>
        <w:br/>
        <w:t>Die Abnahme wird verweigert.</w:t>
      </w:r>
    </w:p>
    <w:p w14:paraId="521D97C3" w14:textId="77777777" w:rsidR="00E64611" w:rsidRPr="00192AB1" w:rsidRDefault="00E64611" w:rsidP="00E64611">
      <w:pPr>
        <w:rPr>
          <w:rFonts w:ascii="Abadi" w:hAnsi="Abadi"/>
          <w:b/>
          <w:lang w:val="de-CH"/>
        </w:rPr>
      </w:pPr>
      <w:r w:rsidRPr="00192AB1">
        <w:rPr>
          <w:rFonts w:ascii="Abadi" w:hAnsi="Abadi"/>
          <w:b/>
          <w:lang w:val="de-CH"/>
        </w:rPr>
        <w:t>Unterschriften</w:t>
      </w:r>
    </w:p>
    <w:tbl>
      <w:tblPr>
        <w:tblW w:w="10018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2851"/>
        <w:gridCol w:w="2279"/>
        <w:gridCol w:w="2279"/>
        <w:gridCol w:w="2609"/>
      </w:tblGrid>
      <w:tr w:rsidR="00E64611" w:rsidRPr="00192AB1" w14:paraId="5652B979" w14:textId="77777777" w:rsidTr="000F07F9">
        <w:trPr>
          <w:trHeight w:val="429"/>
        </w:trPr>
        <w:tc>
          <w:tcPr>
            <w:tcW w:w="2851" w:type="dxa"/>
            <w:hideMark/>
          </w:tcPr>
          <w:p w14:paraId="5453F2B3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Name</w:t>
            </w:r>
          </w:p>
        </w:tc>
        <w:tc>
          <w:tcPr>
            <w:tcW w:w="2279" w:type="dxa"/>
            <w:hideMark/>
          </w:tcPr>
          <w:p w14:paraId="33929538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Funktion</w:t>
            </w:r>
          </w:p>
        </w:tc>
        <w:tc>
          <w:tcPr>
            <w:tcW w:w="2279" w:type="dxa"/>
            <w:hideMark/>
          </w:tcPr>
          <w:p w14:paraId="1973572B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Ort und Datum</w:t>
            </w:r>
          </w:p>
        </w:tc>
        <w:tc>
          <w:tcPr>
            <w:tcW w:w="2609" w:type="dxa"/>
            <w:hideMark/>
          </w:tcPr>
          <w:p w14:paraId="78E3CD95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Unterschrift</w:t>
            </w:r>
          </w:p>
        </w:tc>
      </w:tr>
      <w:tr w:rsidR="00E64611" w:rsidRPr="00192AB1" w14:paraId="56FDC519" w14:textId="77777777" w:rsidTr="000F07F9">
        <w:trPr>
          <w:trHeight w:val="1680"/>
        </w:trPr>
        <w:tc>
          <w:tcPr>
            <w:tcW w:w="2851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3EA249F9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Sujanthan Suntheralingam</w:t>
            </w:r>
          </w:p>
        </w:tc>
        <w:tc>
          <w:tcPr>
            <w:tcW w:w="227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72FCA853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QA</w:t>
            </w:r>
          </w:p>
        </w:tc>
        <w:tc>
          <w:tcPr>
            <w:tcW w:w="227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61D2744F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Bern, 19.03.2026</w:t>
            </w:r>
          </w:p>
        </w:tc>
        <w:tc>
          <w:tcPr>
            <w:tcW w:w="260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61C4D3CA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noProof/>
                <w:lang w:val="de-CH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607F2C51" wp14:editId="09D41045">
                      <wp:simplePos x="0" y="0"/>
                      <wp:positionH relativeFrom="column">
                        <wp:posOffset>-221615</wp:posOffset>
                      </wp:positionH>
                      <wp:positionV relativeFrom="paragraph">
                        <wp:posOffset>-19050</wp:posOffset>
                      </wp:positionV>
                      <wp:extent cx="1662480" cy="487080"/>
                      <wp:effectExtent l="38100" t="38100" r="52070" b="46355"/>
                      <wp:wrapThrough wrapText="bothSides">
                        <wp:wrapPolygon edited="0">
                          <wp:start x="7673" y="-1690"/>
                          <wp:lineTo x="-495" y="-845"/>
                          <wp:lineTo x="-495" y="9293"/>
                          <wp:lineTo x="2228" y="12673"/>
                          <wp:lineTo x="2228" y="13518"/>
                          <wp:lineTo x="17821" y="21966"/>
                          <wp:lineTo x="18811" y="22811"/>
                          <wp:lineTo x="22029" y="22811"/>
                          <wp:lineTo x="22029" y="19432"/>
                          <wp:lineTo x="19059" y="16052"/>
                          <wp:lineTo x="13861" y="12673"/>
                          <wp:lineTo x="17079" y="4224"/>
                          <wp:lineTo x="16336" y="1690"/>
                          <wp:lineTo x="9406" y="-1690"/>
                          <wp:lineTo x="7673" y="-1690"/>
                        </wp:wrapPolygon>
                      </wp:wrapThrough>
                      <wp:docPr id="1605528973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2480" cy="48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7B73A0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2" o:spid="_x0000_s1026" type="#_x0000_t75" style="position:absolute;margin-left:-17.95pt;margin-top:-2pt;width:131.85pt;height:39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cTaRzAQAACgMAAA4AAABkcnMvZTJvRG9jLnhtbJxSy07DMBC8I/EP&#10;lu80D/WlqEkPVEg9AD3ABxjHbixib7R2mvbv2fRBWxBC6sVa78izMzuezbe2ZhuF3oDLeTKIOVNO&#10;QmncOufvb08PU858EK4UNTiV853yfF7c3826JlMpVFCXChmROJ91Tc6rEJosiryslBV+AI1yBGpA&#10;KwJdcR2VKDpit3WUxvE46gDLBkEq76m7OIC82PNrrWR41dqrwOqcj5OU5IVTgX0xoc5HX4xGPCpm&#10;IlujaCojj5LEDYqsMI4EfFMtRBCsRfOLyhqJ4EGHgQQbgdZGqr0fcpbEP5wt3WfvKhnKFjMJLigX&#10;VgLDaXd74JYRtqYNdM9QUjqiDcCPjLSe/8M4iF6AbC3pOSSCqhaBvoOvTOM5w8yUOcdlmZz1u83j&#10;2cEKz75ergFKJDpa/uvJVqPtl01K2DbnFOeuP/dZqm1gkprJeJwOpwRJwobTSUz1BfWB4jToYrc0&#10;/SrFy3uv7OILF18AAAD//wMAUEsDBBQABgAIAAAAIQDtf4W4ZgcAALsWAAAQAAAAZHJzL2luay9p&#10;bmsxLnhtbLRYW2/bNhR+H7D/QGgPfTETkdQ1aNqnFRiwAcPaAdujm6iJ0dgObKVJ//2+7xxKomyn&#10;WYENQSjqXL5z4yEpv377tL4zX7rdfrXdXGbuLM9Mt7naXq82N5fZnx/e2SYz+365uV7ebTfdZfa1&#10;22dv3/z4w+vV5vP67gKjAcJmz9n67jK77fv7i/Pzx8fHs8dwtt3dnPs8D+e/bD7/9mv2Jmpdd59W&#10;m1UPk/uBdLXd9N1TT7CL1fVldtU/5aM8sN9vH3ZX3cgmZXc1SfS75VX3brtbL/sR8Xa52XR3ZrNc&#10;w++/MtN/vcdkBTs33S4z6xUCtv7MFXXR/NyCsHy6zJL3B7i4hyfr7Pw05t//A+a7Y0y6FXxd1ZmJ&#10;Ll13X+jTueT84vnYf99t77tdv+qmNGtSIuOrudJ3yY8matftt3cPrE1mvizvHpAyl+dYFtG2Oz+R&#10;kGM85OY/xUNensVLnZunJoaX5iEmbVxSQ2n71brDQl/fj2us3wOY5Pf9TtrB576yebCu/eD8RZFf&#10;BHfWNC4pRVzFA+bH3cP+dsT7uJvWq3DGrGlkj6vr/nZMen6Wh3LMeprzU7q33ermtv+mcgxctMe1&#10;c6ITZTmZGMkf3afL7CdpRiOaSpBQXOtyU9e58UVZl4tX/pUN7lW+yBz+8oWzzmA0HL3JOS9twTfr&#10;KlOAtLBKz0UyvmAuMqUtRccGCAZT8UE5fSiM6ikxVzXnbBA9bwqqqBdRcZARPX0ZERPgqNPYEgCt&#10;aSbLM2logKMwOj/JPhSKvgxeT2xbSwgwmhqEHGyQNKIfkpQ9jC9zI1BpUD8kFU/qxLxjLonz3lYt&#10;2RAqmIjID0bqUlrPvIDIQlbGlXyiN3JiWW+dF0ckh3ZYC7QXEyY1UE9SikYx0FWeY0qBC7RR0jU6&#10;GKFo7/SLwsz4qhnzSk5chGpHR8gIZJL9f0kSjzAQ+BTWMf+049R/kRMX8gyTzbTwuQ2SKReM1/Lw&#10;VSN1wQapbzDyaI1nv+SiGYItC9qGmkBUVoR8bYSeVmxYN0dZ0lylojqvrUC3pqKFtHrqWdQQvIgh&#10;sZ2gpzIn5rP0sZbPuZQa1nrNijdzkr4kUIfzyNasqMteGyyiYL/UXFpkE0Uq0EKyufnCusDUaEqO&#10;fZ0bZnDqd6GZLLVGaUIPHJc0Rs9kPnf2RVIaK82P8CmD84iLXYBOShuoq6PBSWNGii/gQlEjAUlR&#10;RIUCEdHJUsWhImubm4Fj9lJzznDZq2mFwbKX3Q6HuHHcwdRUNCiWxjrRFP4xHvooHHEleqdiY4y0&#10;OnpPADV+CKOcxMDcd1qJKqVhaL4yXhraNxbrZvButDS5hUzIsYUtAM0/Rikup0aem888hYOnIZR+&#10;AnSSB3PySoHGVZPEhylMHHCOgP1YcckGrhMMEnsVdUNtKkFsYmGjOoEHeLEy1EL4+qKFi8k4iqqQ&#10;OwiszDasWYyTEQUZI1EpjTQaJAlT0k5U7kUO1A810wVOI+B/OyLFiKO4lcYeTOACtjgh6CRYYlFx&#10;k1EtHdvTqGJ/YfMjlkPtpCtm3omnQlEU6JCEFrXSywdpFPHE3Vn6hognX0dt9UAUD4qv1tQD4WOg&#10;NDYVjLUUfrSiwgozCCe0mQPYZmRTL6Rx45GnSCVgZSWhhXXrwmU4tjNtaynUD1/rJcepK7hXceXX&#10;eEiFXF4ZuXjhw0QuYhYHiOOxYnH90s5Xf2MVkuoN7qpJxoF/jqKQrocTlO+UnFUimnkGgtbhhY6p&#10;5TlDtWUcGInfWLpTWAM/qggjlY0GI4l5VbMWt1q8ILG4IRe4EHHOWyceqIA2BRLvTd2QVSLx3jaV&#10;KxdNiwKbtsj9oq5REexIVTwDmFjHGgNHawzDUsyAjYs7WYVWARdfm1GM7ojKmBf6KvrAgWWJTEny&#10;MiBDBlJqUdcekYRERdWbqbM21GAJ8J/agDT3q1E7FVIT9HOsnGGiRD5EJCoM2AOQBCagzAVjkRfk&#10;Q17Uj4SPD0fCljjdSpSJeYvXgCgq5ZM5OkTvt4Xci1xbm6K1bVOjN/LalqVpy3bhsdUVOarWkux5&#10;ijSuWLBBbelQNDQcDOaNRSfimwP+ocFqtGBl+Cm0sE1eQCbUfuFCrXc6XC7Q2rTu2sBWxS8oMOtK&#10;7KyF9S2ywBXKaMHjg3tFhR4HPF5zHPfe1lhIU3EggO6XgCW8gQO3tN9xgZ+dT6zFIMQnX/gYqpTw&#10;5yQRZkWl3hOKklQ2nSssi0T0xMawQiaryo2iqTsqilAkQsuOk0PdYV9sxBOUrOLeZ1t8jwoFhwQS&#10;SpOaFRKxkVKmQlF5NWhLW8k9SJ2LFnWpHI3Qp27qlpLSmCJbGYoKl5l4fC9jHEGIFdUlMTPF70ji&#10;CcABSnI1pFScjwY1tJlZeVFZvZU7ftrpyil50jflwiFtAVweHtjvSnwRYqFDCewqYMnzYlUgu3LY&#10;lHmDL0xseTC6wJ2aDwsNW/DDHCBlKz8tLCogRCYJoW0AEWxlq5qmsIABj1lRYC/Fb0OFWxRoHlS3&#10;qNzsR87xZyv8evfmHwAAAP//AwBQSwMEFAAGAAgAAAAhALMIvE/fAAAACQEAAA8AAABkcnMvZG93&#10;bnJldi54bWxMj8FKw0AQhu+C77CM4K3dGNtEYzalFERQClpFr5vsmASzs2F308a3dzzpbYb5+eb/&#10;ys1sB3FEH3pHCq6WCQikxpmeWgVvr/eLGxAhajJ6cIQKvjHApjo/K3Vh3Ile8HiIrWAIhUIr6GIc&#10;CylD06HVYelGJL59Om915NW30nh9YrgdZJokmbS6J/7Q6RF3HTZfh8kyZXrQ79nOP24/6vk53yf7&#10;9RMZpS4v5u0diIhz/AvDb32uDhV3qt1EJohBweJ6fctRHlbsxIE0zdmlVpCvMpBVKf8b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BxNpHMBAAAKAwAA&#10;DgAAAAAAAAAAAAAAAAA8AgAAZHJzL2Uyb0RvYy54bWxQSwECLQAUAAYACAAAACEA7X+FuGYHAAC7&#10;FgAAEAAAAAAAAAAAAAAAAADbAwAAZHJzL2luay9pbmsxLnhtbFBLAQItABQABgAIAAAAIQCzCLxP&#10;3wAAAAkBAAAPAAAAAAAAAAAAAAAAAG8LAABkcnMvZG93bnJldi54bWxQSwECLQAUAAYACAAAACEA&#10;eRi8nb8AAAAhAQAAGQAAAAAAAAAAAAAAAAB7DAAAZHJzL19yZWxzL2Uyb0RvYy54bWwucmVsc1BL&#10;BQYAAAAABgAGAHgBAABxDQAAAAA=&#10;">
                      <v:imagedata r:id="rId10" o:title=""/>
                      <w10:wrap type="through"/>
                    </v:shape>
                  </w:pict>
                </mc:Fallback>
              </mc:AlternateContent>
            </w:r>
            <w:r>
              <w:rPr>
                <w:rFonts w:ascii="Abadi" w:hAnsi="Abadi"/>
                <w:bCs/>
                <w:lang w:val="de-CH"/>
              </w:rPr>
              <w:pict w14:anchorId="79F5364C">
                <v:shape id="_x0000_i1055" type="#_x0000_t75" alt="Signaturzeile, nicht signiert" style="width:118.5pt;height:48.75pt">
                  <v:imagedata r:id="rId11" o:title=""/>
                  <o:lock v:ext="edit" ungrouping="t" rotation="t" cropping="t" verticies="t" text="t" grouping="t"/>
                  <o:signatureline v:ext="edit" id="{F6733BB8-DFFF-4D95-91AD-C21D468ED11B}" provid="{00000000-0000-0000-0000-000000000000}" o:suggestedsigner="S.Suntheralingam" issignatureline="t"/>
                </v:shape>
              </w:pict>
            </w:r>
          </w:p>
        </w:tc>
      </w:tr>
    </w:tbl>
    <w:p w14:paraId="497FC7B5" w14:textId="77777777" w:rsidR="00785625" w:rsidRPr="00192AB1" w:rsidRDefault="00000000">
      <w:pPr>
        <w:pStyle w:val="berschrift1"/>
        <w:rPr>
          <w:rFonts w:ascii="Abadi" w:hAnsi="Abadi"/>
        </w:rPr>
      </w:pPr>
      <w:r w:rsidRPr="00192AB1">
        <w:rPr>
          <w:rFonts w:ascii="Abadi" w:hAnsi="Abadi"/>
        </w:rPr>
        <w:lastRenderedPageBreak/>
        <w:t xml:space="preserve">T-002 – </w:t>
      </w:r>
      <w:proofErr w:type="spellStart"/>
      <w:r w:rsidRPr="00192AB1">
        <w:rPr>
          <w:rFonts w:ascii="Abadi" w:hAnsi="Abadi"/>
        </w:rPr>
        <w:t>Schussfunktion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85625" w:rsidRPr="00192AB1" w14:paraId="2BB56AB0" w14:textId="77777777">
        <w:tc>
          <w:tcPr>
            <w:tcW w:w="4320" w:type="dxa"/>
          </w:tcPr>
          <w:p w14:paraId="461D45A4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Beschreibung</w:t>
            </w:r>
          </w:p>
        </w:tc>
        <w:tc>
          <w:tcPr>
            <w:tcW w:w="4320" w:type="dxa"/>
          </w:tcPr>
          <w:p w14:paraId="6C058B14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Spieler kann schiessen.</w:t>
            </w:r>
          </w:p>
        </w:tc>
      </w:tr>
      <w:tr w:rsidR="00785625" w:rsidRPr="00192AB1" w14:paraId="6002284D" w14:textId="77777777">
        <w:tc>
          <w:tcPr>
            <w:tcW w:w="4320" w:type="dxa"/>
          </w:tcPr>
          <w:p w14:paraId="69CAB57B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Testschritte</w:t>
            </w:r>
          </w:p>
        </w:tc>
        <w:tc>
          <w:tcPr>
            <w:tcW w:w="4320" w:type="dxa"/>
          </w:tcPr>
          <w:p w14:paraId="20A11DD5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1. Spiel starten</w:t>
            </w:r>
            <w:r w:rsidRPr="00192AB1">
              <w:rPr>
                <w:rFonts w:ascii="Abadi" w:hAnsi="Abadi"/>
              </w:rPr>
              <w:br/>
              <w:t>2. Schiessen testen</w:t>
            </w:r>
          </w:p>
        </w:tc>
      </w:tr>
      <w:tr w:rsidR="00785625" w:rsidRPr="00192AB1" w14:paraId="16A5FC19" w14:textId="77777777">
        <w:tc>
          <w:tcPr>
            <w:tcW w:w="4320" w:type="dxa"/>
          </w:tcPr>
          <w:p w14:paraId="4DD10D74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Erwartetes Ergebnis</w:t>
            </w:r>
          </w:p>
        </w:tc>
        <w:tc>
          <w:tcPr>
            <w:tcW w:w="4320" w:type="dxa"/>
          </w:tcPr>
          <w:p w14:paraId="67FE022A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Kugeln werden korrekt ausgelöst</w:t>
            </w:r>
          </w:p>
        </w:tc>
      </w:tr>
      <w:tr w:rsidR="00785625" w:rsidRPr="00192AB1" w14:paraId="67AE5D8F" w14:textId="77777777">
        <w:tc>
          <w:tcPr>
            <w:tcW w:w="4320" w:type="dxa"/>
          </w:tcPr>
          <w:p w14:paraId="78C501B4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Effektives Ergebnis</w:t>
            </w:r>
          </w:p>
        </w:tc>
        <w:tc>
          <w:tcPr>
            <w:tcW w:w="4320" w:type="dxa"/>
          </w:tcPr>
          <w:p w14:paraId="38DF4031" w14:textId="1CD94315" w:rsidR="00785625" w:rsidRPr="00192AB1" w:rsidRDefault="00192AB1">
            <w:pPr>
              <w:rPr>
                <w:rFonts w:ascii="Abadi" w:hAnsi="Abadi"/>
              </w:rPr>
            </w:pPr>
            <w:r w:rsidRPr="00192AB1">
              <w:rPr>
                <w:rFonts w:ascii="Segoe UI Symbol" w:hAnsi="Segoe UI Symbol" w:cs="Segoe UI Symbol"/>
              </w:rPr>
              <w:t>✔</w:t>
            </w:r>
            <w:r w:rsidRPr="00192AB1">
              <w:rPr>
                <w:rFonts w:ascii="Abadi" w:hAnsi="Abadi"/>
              </w:rPr>
              <w:t xml:space="preserve"> </w:t>
            </w:r>
            <w:proofErr w:type="spellStart"/>
            <w:r w:rsidRPr="00192AB1">
              <w:rPr>
                <w:rFonts w:ascii="Abadi" w:hAnsi="Abadi"/>
              </w:rPr>
              <w:t>Entspricht</w:t>
            </w:r>
            <w:proofErr w:type="spellEnd"/>
            <w:r w:rsidRPr="00192AB1">
              <w:rPr>
                <w:rFonts w:ascii="Abadi" w:hAnsi="Abadi"/>
              </w:rPr>
              <w:t xml:space="preserve"> den </w:t>
            </w:r>
            <w:proofErr w:type="spellStart"/>
            <w:r w:rsidRPr="00192AB1">
              <w:rPr>
                <w:rFonts w:ascii="Abadi" w:hAnsi="Abadi"/>
              </w:rPr>
              <w:t>Vorgaben</w:t>
            </w:r>
            <w:proofErr w:type="spellEnd"/>
          </w:p>
        </w:tc>
      </w:tr>
      <w:tr w:rsidR="00785625" w:rsidRPr="00192AB1" w14:paraId="0BA59D77" w14:textId="77777777">
        <w:tc>
          <w:tcPr>
            <w:tcW w:w="4320" w:type="dxa"/>
          </w:tcPr>
          <w:p w14:paraId="274814E9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Status</w:t>
            </w:r>
          </w:p>
        </w:tc>
        <w:tc>
          <w:tcPr>
            <w:tcW w:w="4320" w:type="dxa"/>
          </w:tcPr>
          <w:p w14:paraId="1356FFF2" w14:textId="547FBFB3" w:rsidR="00785625" w:rsidRPr="00192AB1" w:rsidRDefault="00000000">
            <w:pPr>
              <w:rPr>
                <w:rFonts w:ascii="Abadi" w:hAnsi="Abadi"/>
              </w:rPr>
            </w:pPr>
            <w:proofErr w:type="spellStart"/>
            <w:r w:rsidRPr="00192AB1">
              <w:rPr>
                <w:rFonts w:ascii="Abadi" w:hAnsi="Abadi"/>
              </w:rPr>
              <w:t>Bestanden</w:t>
            </w:r>
            <w:proofErr w:type="spellEnd"/>
          </w:p>
        </w:tc>
      </w:tr>
    </w:tbl>
    <w:p w14:paraId="6B969AB2" w14:textId="77777777" w:rsidR="00785625" w:rsidRPr="00192AB1" w:rsidRDefault="00000000">
      <w:pPr>
        <w:rPr>
          <w:rFonts w:ascii="Abadi" w:hAnsi="Abadi"/>
          <w:b/>
          <w:bCs/>
        </w:rPr>
      </w:pPr>
      <w:r w:rsidRPr="00192AB1">
        <w:rPr>
          <w:rFonts w:ascii="Abadi" w:hAnsi="Abadi"/>
          <w:b/>
          <w:bCs/>
        </w:rPr>
        <w:t>Screenshot / Nachweis:</w:t>
      </w:r>
    </w:p>
    <w:p w14:paraId="0BB98EE9" w14:textId="5038C678" w:rsidR="00785625" w:rsidRPr="00192AB1" w:rsidRDefault="00192AB1" w:rsidP="00192AB1">
      <w:pPr>
        <w:jc w:val="center"/>
        <w:rPr>
          <w:rFonts w:ascii="Abadi" w:hAnsi="Abadi"/>
        </w:rPr>
      </w:pPr>
      <w:r w:rsidRPr="00192AB1">
        <w:rPr>
          <w:rFonts w:ascii="Abadi" w:hAnsi="Abadi"/>
          <w:noProof/>
        </w:rPr>
        <w:drawing>
          <wp:inline distT="0" distB="0" distL="0" distR="0" wp14:anchorId="2D22D3D8" wp14:editId="2C25CEAD">
            <wp:extent cx="3790950" cy="2248489"/>
            <wp:effectExtent l="0" t="0" r="0" b="0"/>
            <wp:docPr id="554207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0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481" cy="225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D8EA" w14:textId="77777777" w:rsidR="00E64611" w:rsidRPr="00192AB1" w:rsidRDefault="00E64611" w:rsidP="00E64611">
      <w:pPr>
        <w:rPr>
          <w:rFonts w:ascii="Abadi" w:hAnsi="Abadi"/>
          <w:b/>
          <w:lang w:val="de-CH"/>
        </w:rPr>
      </w:pPr>
      <w:r w:rsidRPr="00192AB1">
        <w:rPr>
          <w:rFonts w:ascii="Abadi" w:hAnsi="Abadi"/>
          <w:b/>
          <w:lang w:val="de-CH"/>
        </w:rPr>
        <w:t>Abnahmeereignis</w:t>
      </w:r>
    </w:p>
    <w:p w14:paraId="222C3ECF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14431144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lang w:val="de-CH"/>
            </w:rPr>
            <w:t>☒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ohne Mängelanzeige. Die Abnahme erfolgt ohne Vorbehalt.</w:t>
      </w:r>
    </w:p>
    <w:p w14:paraId="16724EB6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676162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und unter Vorbehalt abgenommen. Die Mängel sind innerhalb der vorgegebenen Frist zu beheben und die Lösung ist mittels Nachprüfung nochmals abzunehmen.</w:t>
      </w:r>
    </w:p>
    <w:p w14:paraId="3A4268D8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12817975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geprüft.</w:t>
      </w:r>
      <w:r w:rsidRPr="00192AB1">
        <w:rPr>
          <w:rFonts w:ascii="Abadi" w:hAnsi="Abadi"/>
          <w:bCs/>
          <w:lang w:val="de-CH"/>
        </w:rPr>
        <w:br/>
        <w:t>Die Abnahme wird verweigert.</w:t>
      </w:r>
    </w:p>
    <w:p w14:paraId="20BD004F" w14:textId="77777777" w:rsidR="00E64611" w:rsidRPr="00192AB1" w:rsidRDefault="00E64611" w:rsidP="00E64611">
      <w:pPr>
        <w:rPr>
          <w:rFonts w:ascii="Abadi" w:hAnsi="Abadi"/>
          <w:b/>
          <w:lang w:val="de-CH"/>
        </w:rPr>
      </w:pPr>
      <w:r w:rsidRPr="00192AB1">
        <w:rPr>
          <w:rFonts w:ascii="Abadi" w:hAnsi="Abadi"/>
          <w:b/>
          <w:lang w:val="de-CH"/>
        </w:rPr>
        <w:t>Unterschriften</w:t>
      </w:r>
    </w:p>
    <w:tbl>
      <w:tblPr>
        <w:tblW w:w="10018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2851"/>
        <w:gridCol w:w="2279"/>
        <w:gridCol w:w="2279"/>
        <w:gridCol w:w="2609"/>
      </w:tblGrid>
      <w:tr w:rsidR="00E64611" w:rsidRPr="00192AB1" w14:paraId="3D414224" w14:textId="77777777" w:rsidTr="000F07F9">
        <w:trPr>
          <w:trHeight w:val="429"/>
        </w:trPr>
        <w:tc>
          <w:tcPr>
            <w:tcW w:w="2851" w:type="dxa"/>
            <w:hideMark/>
          </w:tcPr>
          <w:p w14:paraId="0DC1A860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Name</w:t>
            </w:r>
          </w:p>
        </w:tc>
        <w:tc>
          <w:tcPr>
            <w:tcW w:w="2279" w:type="dxa"/>
            <w:hideMark/>
          </w:tcPr>
          <w:p w14:paraId="59651DE6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Funktion</w:t>
            </w:r>
          </w:p>
        </w:tc>
        <w:tc>
          <w:tcPr>
            <w:tcW w:w="2279" w:type="dxa"/>
            <w:hideMark/>
          </w:tcPr>
          <w:p w14:paraId="1738F525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Ort und Datum</w:t>
            </w:r>
          </w:p>
        </w:tc>
        <w:tc>
          <w:tcPr>
            <w:tcW w:w="2609" w:type="dxa"/>
            <w:hideMark/>
          </w:tcPr>
          <w:p w14:paraId="7F215831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Unterschrift</w:t>
            </w:r>
          </w:p>
        </w:tc>
      </w:tr>
      <w:tr w:rsidR="00E64611" w:rsidRPr="00192AB1" w14:paraId="669D16FA" w14:textId="77777777" w:rsidTr="000F07F9">
        <w:trPr>
          <w:trHeight w:val="1680"/>
        </w:trPr>
        <w:tc>
          <w:tcPr>
            <w:tcW w:w="2851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0B93401D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Sujanthan Suntheralingam</w:t>
            </w:r>
          </w:p>
        </w:tc>
        <w:tc>
          <w:tcPr>
            <w:tcW w:w="227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2B0F54A1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QA</w:t>
            </w:r>
          </w:p>
        </w:tc>
        <w:tc>
          <w:tcPr>
            <w:tcW w:w="227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062E71E5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Bern, 19.03.2026</w:t>
            </w:r>
          </w:p>
        </w:tc>
        <w:tc>
          <w:tcPr>
            <w:tcW w:w="260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3ED403A8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noProof/>
                <w:lang w:val="de-CH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33875195" wp14:editId="69519605">
                      <wp:simplePos x="0" y="0"/>
                      <wp:positionH relativeFrom="column">
                        <wp:posOffset>-221615</wp:posOffset>
                      </wp:positionH>
                      <wp:positionV relativeFrom="paragraph">
                        <wp:posOffset>-19050</wp:posOffset>
                      </wp:positionV>
                      <wp:extent cx="1662480" cy="487080"/>
                      <wp:effectExtent l="38100" t="38100" r="52070" b="46355"/>
                      <wp:wrapThrough wrapText="bothSides">
                        <wp:wrapPolygon edited="0">
                          <wp:start x="7673" y="-1690"/>
                          <wp:lineTo x="-495" y="-845"/>
                          <wp:lineTo x="-495" y="9293"/>
                          <wp:lineTo x="2228" y="12673"/>
                          <wp:lineTo x="2228" y="13518"/>
                          <wp:lineTo x="17821" y="21966"/>
                          <wp:lineTo x="18811" y="22811"/>
                          <wp:lineTo x="22029" y="22811"/>
                          <wp:lineTo x="22029" y="19432"/>
                          <wp:lineTo x="19059" y="16052"/>
                          <wp:lineTo x="13861" y="12673"/>
                          <wp:lineTo x="17079" y="4224"/>
                          <wp:lineTo x="16336" y="1690"/>
                          <wp:lineTo x="9406" y="-1690"/>
                          <wp:lineTo x="7673" y="-1690"/>
                        </wp:wrapPolygon>
                      </wp:wrapThrough>
                      <wp:docPr id="1406786313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2480" cy="48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AC159B" id="Freihand 2" o:spid="_x0000_s1026" type="#_x0000_t75" style="position:absolute;margin-left:-17.95pt;margin-top:-2pt;width:131.85pt;height:3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cTaRzAQAACgMAAA4AAABkcnMvZTJvRG9jLnhtbJxSy07DMBC8I/EP&#10;lu80D/WlqEkPVEg9AD3ABxjHbixib7R2mvbv2fRBWxBC6sVa78izMzuezbe2ZhuF3oDLeTKIOVNO&#10;QmncOufvb08PU858EK4UNTiV853yfF7c3826JlMpVFCXChmROJ91Tc6rEJosiryslBV+AI1yBGpA&#10;KwJdcR2VKDpit3WUxvE46gDLBkEq76m7OIC82PNrrWR41dqrwOqcj5OU5IVTgX0xoc5HX4xGPCpm&#10;IlujaCojj5LEDYqsMI4EfFMtRBCsRfOLyhqJ4EGHgQQbgdZGqr0fcpbEP5wt3WfvKhnKFjMJLigX&#10;VgLDaXd74JYRtqYNdM9QUjqiDcCPjLSe/8M4iF6AbC3pOSSCqhaBvoOvTOM5w8yUOcdlmZz1u83j&#10;2cEKz75ergFKJDpa/uvJVqPtl01K2DbnFOeuP/dZqm1gkprJeJwOpwRJwobTSUz1BfWB4jToYrc0&#10;/SrFy3uv7OILF18AAAD//wMAUEsDBBQABgAIAAAAIQB3o98CZgcAALsWAAAQAAAAZHJzL2luay9p&#10;bmsxLnhtbLRYW2/bNhR+H7D/QGgPfTETkRJ1CZr2aQUGbMCwdsD26CZqYjS2A1tp0n+/7zuHkijb&#10;aVZgQxCKOpfv3HhIyq/fPq3vzJdut19tN5eZO8sz022utterzc1l9ueHd7bJzL5fbq6Xd9tNd5l9&#10;7fbZ2zc//vB6tfm8vrvAaICw2XO2vrvMbvv+/uL8/PHx8eyxONvubs59nhfnv2w+//Zr9iZqXXef&#10;VptVD5P7gXS13fTdU0+wi9X1ZXbVP+WjPLDfbx92V93IJmV3NUn0u+VV9267Wy/7EfF2udl0d2az&#10;XMPvvzLTf73HZAU7N90uM+sVArb+zJV12fzcgrB8usyS9we4uIcn6+z8NObf/wPmu2NMulX4uqoz&#10;E1267r7Qp3PJ+cXzsf++2953u37VTWnWpETGV3Ol75IfTdSu22/vHlibzHxZ3j0gZS7PsSyibXd+&#10;IiHHeMjNf4qHvDyLlzo3T00ML81DTNq4pIbS9qt1h4W+vh/XWL8HMMnv+520g899ZfPCuvaD8xdl&#10;fuHDWWiapBRxFQ+YH3cP+9sR7+NuWq/CGbOmkT2urvvbMen5WV6EMetpzk/p3narm9v+m8oxcNEe&#10;186JTpTlZGIkf3SfLrOfpBmNaCpBQnGty01d58aXoQ6LV/6VLdyrfJE5/OULZ53BaDh6k3MebMk3&#10;6ypTgrSwSs9FMr5gLjLBBtGxBQQLU/FBOX0ojOopMVc152whet6UVFEvouIgI3r6MiImwFGnsQEA&#10;rWkmyzNpaICjMDo/yT4Uir4MXk9sW0sIMJoahBxskDSiH5KUPYwvcyNQMKgfkoondWLeMZfEeW+r&#10;lmwIlUxE5BdG6hKsZ15AZCEr4wKf6I2cWNZb58URyaEd1gLtxYRJDdSTlKJRDHSV55hS4AJtBLpG&#10;ByMU7Z1+UZgZXzVjXsmJi1Dt6AgZgUyy/y9J4hEGAp/COuafdpz6L3LiQp5hspkWPreFZMoVxmt5&#10;+KqRusIWUt/CyKM1nv2Si2ZR2FDSNtQEorIi5Gsj9LRiw7o5ypLmKhXVeW0FujUVLaTVU8+ihuBF&#10;DIntBD2VOTGfpY+1fM6l1LDWa1a8mZP0JYE6nEe2ZkVd9tpgEQX7pebSIpsoUokWks3Nl9YVTI2m&#10;5NjXuWEGp36XmsmgNUoTeuC4pDF6JvO5sy+S0lhpfoRPGZxHXOwCdFLaQF0dDU4aM1J8AReKGglI&#10;iiIqFIiITpYqDhVZ29wMHLOXmnOGy15NKwyWvex2OMSN4w6mpqJBsTTWiabwj/HQR+GIK9E7FRtj&#10;pNXRewKo8UMY5SQG5r7TSlQJhqH5ynhpaN9YrJvBu9HS5BYyIccWtgA0/xiluJwaeW4+8xQOnoZQ&#10;+gnQSR7MySsFGldNEh+mMHHAOQL2Y8UlG7hOMEjsVdQtalMJYhMLG9UJPMCLlaEWwtcXLVxMxlFU&#10;pdxBYGW2Yc1inIwoyBiJSmmk0SBJmJJ2onIvcqB+qJkucBoB/9sRKUYcxa009sIUXMAWJwSdBEss&#10;Km4yqqVjexpV7C9sfsRyqJ10xcw78VQoigIdktCiVnr5II0inrg7S98Q8eTrqK0eiOJB8dWaeiB8&#10;DJTGpoKxlsKPVlRYYQbhhDZzANuMbOqlNG488hQpAFZWElpYty5chmM707aWQv3wtV5ynLqCexVX&#10;fo2HVMjllZGLFz5M5CJmcYA4HisW1y/tfPU3ViGp3uCummQc+OcoCul6OEH5TslZJaKZZyBoHV7o&#10;mFqeM1RbxoGR+I2lO4U18KOKMFLZaDCSmFc1a3GrxQsSixtyiQsR57x14oEKaFMg8d7UDVkBife2&#10;qVxYNC0KbNoy94u6RkWwI1XxDGBiHWsMHK0xDEsxC2xc3MkqtAq4+NqMYnRHVMa80FfRBw4sS2RK&#10;kpcBGTKQUou69ogkJCqq3kydtaEGS4D/1AakuV+N2qmQmqCfY+UMEyXyRUSiwoA9AElgAspcMBZ5&#10;QT7kRf1I+PhwJGzA6RZQJuYtXgOiqJRP5ugQvd+Wci9ybW3K1rZNjd7IaxuCaUO78NjqyhxVa0n2&#10;PEUaVy7YoDY4FA0NB4N5Y9GJ+OaAf2iwGi1YGX4KLWyTl5Apar9wRa13Olwu0Nq07tqCrYpfUGDW&#10;BeyspfUtssAVymjB44N7RYUeBzxecxz33tZYSFNxIIDul4AlvIEDt7TfcYGfnU+sxSDEJ1/4GKqU&#10;8OckEWZFpd4TipJUNp0rLItE9MTGsEImq8qNoqk7KopQJELLjpND3WFfbMQTlKzi3mdbfI8KBYcE&#10;EkqTmhUSsZFSpkJReTVog63kHqTORYu6VI5G6FM3dUtJaUyRrQxFhctMPL6XMY4gxIrqkpiZ4nck&#10;8QTgACW5GlIqzkeDGtrMrLyorN7KHT/tdOUEnvRNWDikrQCXhwf2u4AvQix0KIFdFVjyvFiVyK4c&#10;NiFv8IWJLQ9GF7hT82GhYUt+mAMktPLTwqICQmSSULQNIApb2aqmKSxgwGNWlthL8dtQ6RYlmgfV&#10;LSs3+5Fz/NkKv969+QcAAP//AwBQSwMEFAAGAAgAAAAhALMIvE/fAAAACQEAAA8AAABkcnMvZG93&#10;bnJldi54bWxMj8FKw0AQhu+C77CM4K3dGNtEYzalFERQClpFr5vsmASzs2F308a3dzzpbYb5+eb/&#10;ys1sB3FEH3pHCq6WCQikxpmeWgVvr/eLGxAhajJ6cIQKvjHApjo/K3Vh3Ile8HiIrWAIhUIr6GIc&#10;CylD06HVYelGJL59Om915NW30nh9YrgdZJokmbS6J/7Q6RF3HTZfh8kyZXrQ79nOP24/6vk53yf7&#10;9RMZpS4v5u0diIhz/AvDb32uDhV3qt1EJohBweJ6fctRHlbsxIE0zdmlVpCvMpBVKf8b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BxNpHMBAAAKAwAA&#10;DgAAAAAAAAAAAAAAAAA8AgAAZHJzL2Uyb0RvYy54bWxQSwECLQAUAAYACAAAACEAd6PfAmYHAAC7&#10;FgAAEAAAAAAAAAAAAAAAAADbAwAAZHJzL2luay9pbmsxLnhtbFBLAQItABQABgAIAAAAIQCzCLxP&#10;3wAAAAkBAAAPAAAAAAAAAAAAAAAAAG8LAABkcnMvZG93bnJldi54bWxQSwECLQAUAAYACAAAACEA&#10;eRi8nb8AAAAhAQAAGQAAAAAAAAAAAAAAAAB7DAAAZHJzL19yZWxzL2Uyb0RvYy54bWwucmVsc1BL&#10;BQYAAAAABgAGAHgBAABxDQAAAAA=&#10;">
                      <v:imagedata r:id="rId10" o:title=""/>
                      <w10:wrap type="through"/>
                    </v:shape>
                  </w:pict>
                </mc:Fallback>
              </mc:AlternateContent>
            </w:r>
            <w:r>
              <w:rPr>
                <w:rFonts w:ascii="Abadi" w:hAnsi="Abadi"/>
                <w:bCs/>
                <w:lang w:val="de-CH"/>
              </w:rPr>
              <w:pict w14:anchorId="67FB33E3">
                <v:shape id="_x0000_i1054" type="#_x0000_t75" alt="Signaturzeile, nicht signiert" style="width:118.5pt;height:48.75pt">
                  <v:imagedata r:id="rId11" o:title=""/>
                  <o:lock v:ext="edit" ungrouping="t" rotation="t" cropping="t" verticies="t" text="t" grouping="t"/>
                  <o:signatureline v:ext="edit" id="{D345F0BE-5CB2-43E2-9A9F-46C4FAAF5E1D}" provid="{00000000-0000-0000-0000-000000000000}" o:suggestedsigner="S.Suntheralingam" issignatureline="t"/>
                </v:shape>
              </w:pict>
            </w:r>
          </w:p>
        </w:tc>
      </w:tr>
    </w:tbl>
    <w:p w14:paraId="68AC3804" w14:textId="77777777" w:rsidR="00785625" w:rsidRPr="00192AB1" w:rsidRDefault="00000000">
      <w:pPr>
        <w:rPr>
          <w:rFonts w:ascii="Abadi" w:hAnsi="Abadi"/>
        </w:rPr>
      </w:pPr>
      <w:r w:rsidRPr="00192AB1">
        <w:rPr>
          <w:rFonts w:ascii="Abadi" w:hAnsi="Abadi"/>
        </w:rPr>
        <w:br w:type="page"/>
      </w:r>
    </w:p>
    <w:p w14:paraId="31EDD436" w14:textId="77777777" w:rsidR="00785625" w:rsidRPr="00192AB1" w:rsidRDefault="00000000">
      <w:pPr>
        <w:pStyle w:val="berschrift1"/>
        <w:rPr>
          <w:rFonts w:ascii="Abadi" w:hAnsi="Abadi"/>
        </w:rPr>
      </w:pPr>
      <w:r w:rsidRPr="00192AB1">
        <w:rPr>
          <w:rFonts w:ascii="Abadi" w:hAnsi="Abadi"/>
        </w:rPr>
        <w:lastRenderedPageBreak/>
        <w:t>T-003 – Health-System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85625" w:rsidRPr="00192AB1" w14:paraId="31EF1432" w14:textId="77777777">
        <w:tc>
          <w:tcPr>
            <w:tcW w:w="4320" w:type="dxa"/>
          </w:tcPr>
          <w:p w14:paraId="0BF2DE88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proofErr w:type="spellStart"/>
            <w:r w:rsidRPr="00192AB1">
              <w:rPr>
                <w:rFonts w:ascii="Abadi" w:hAnsi="Abadi"/>
                <w:b/>
                <w:bCs/>
              </w:rPr>
              <w:t>Beschreibung</w:t>
            </w:r>
            <w:proofErr w:type="spellEnd"/>
          </w:p>
        </w:tc>
        <w:tc>
          <w:tcPr>
            <w:tcW w:w="4320" w:type="dxa"/>
          </w:tcPr>
          <w:p w14:paraId="7F4FC2BF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Leben wird reduziert bei Treffer.</w:t>
            </w:r>
          </w:p>
        </w:tc>
      </w:tr>
      <w:tr w:rsidR="00785625" w:rsidRPr="00192AB1" w14:paraId="481B8ED7" w14:textId="77777777">
        <w:tc>
          <w:tcPr>
            <w:tcW w:w="4320" w:type="dxa"/>
          </w:tcPr>
          <w:p w14:paraId="3BE690EA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Testschritte</w:t>
            </w:r>
          </w:p>
        </w:tc>
        <w:tc>
          <w:tcPr>
            <w:tcW w:w="4320" w:type="dxa"/>
          </w:tcPr>
          <w:p w14:paraId="1752372E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1. Gegner treffen</w:t>
            </w:r>
          </w:p>
        </w:tc>
      </w:tr>
      <w:tr w:rsidR="00785625" w:rsidRPr="00192AB1" w14:paraId="1AFA6FC8" w14:textId="77777777">
        <w:tc>
          <w:tcPr>
            <w:tcW w:w="4320" w:type="dxa"/>
          </w:tcPr>
          <w:p w14:paraId="6443B19C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Erwartetes Ergebnis</w:t>
            </w:r>
          </w:p>
        </w:tc>
        <w:tc>
          <w:tcPr>
            <w:tcW w:w="4320" w:type="dxa"/>
          </w:tcPr>
          <w:p w14:paraId="14018FE8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Gegner verliert Leben und stirbt</w:t>
            </w:r>
          </w:p>
        </w:tc>
      </w:tr>
      <w:tr w:rsidR="00785625" w:rsidRPr="00192AB1" w14:paraId="7357DEF9" w14:textId="77777777">
        <w:tc>
          <w:tcPr>
            <w:tcW w:w="4320" w:type="dxa"/>
          </w:tcPr>
          <w:p w14:paraId="149EFD7D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proofErr w:type="spellStart"/>
            <w:r w:rsidRPr="00192AB1">
              <w:rPr>
                <w:rFonts w:ascii="Abadi" w:hAnsi="Abadi"/>
                <w:b/>
                <w:bCs/>
              </w:rPr>
              <w:t>Effektives</w:t>
            </w:r>
            <w:proofErr w:type="spellEnd"/>
            <w:r w:rsidRPr="00192AB1">
              <w:rPr>
                <w:rFonts w:ascii="Abadi" w:hAnsi="Abadi"/>
                <w:b/>
                <w:bCs/>
              </w:rPr>
              <w:t xml:space="preserve"> </w:t>
            </w:r>
            <w:proofErr w:type="spellStart"/>
            <w:r w:rsidRPr="00192AB1">
              <w:rPr>
                <w:rFonts w:ascii="Abadi" w:hAnsi="Abadi"/>
                <w:b/>
                <w:bCs/>
              </w:rPr>
              <w:t>Ergebnis</w:t>
            </w:r>
            <w:proofErr w:type="spellEnd"/>
          </w:p>
        </w:tc>
        <w:tc>
          <w:tcPr>
            <w:tcW w:w="4320" w:type="dxa"/>
          </w:tcPr>
          <w:p w14:paraId="326F4FDF" w14:textId="78918CEB" w:rsidR="00785625" w:rsidRPr="00192AB1" w:rsidRDefault="00192AB1">
            <w:pPr>
              <w:rPr>
                <w:rFonts w:ascii="Abadi" w:hAnsi="Abadi"/>
              </w:rPr>
            </w:pPr>
            <w:r w:rsidRPr="00192AB1">
              <w:rPr>
                <w:rFonts w:ascii="Segoe UI Symbol" w:hAnsi="Segoe UI Symbol" w:cs="Segoe UI Symbol"/>
              </w:rPr>
              <w:t>✔</w:t>
            </w:r>
            <w:r w:rsidRPr="00192AB1">
              <w:rPr>
                <w:rFonts w:ascii="Abadi" w:hAnsi="Abadi"/>
              </w:rPr>
              <w:t xml:space="preserve"> </w:t>
            </w:r>
            <w:proofErr w:type="spellStart"/>
            <w:r w:rsidRPr="00192AB1">
              <w:rPr>
                <w:rFonts w:ascii="Abadi" w:hAnsi="Abadi"/>
              </w:rPr>
              <w:t>Entspricht</w:t>
            </w:r>
            <w:proofErr w:type="spellEnd"/>
            <w:r w:rsidRPr="00192AB1">
              <w:rPr>
                <w:rFonts w:ascii="Abadi" w:hAnsi="Abadi"/>
              </w:rPr>
              <w:t xml:space="preserve"> den </w:t>
            </w:r>
            <w:proofErr w:type="spellStart"/>
            <w:r w:rsidRPr="00192AB1">
              <w:rPr>
                <w:rFonts w:ascii="Abadi" w:hAnsi="Abadi"/>
              </w:rPr>
              <w:t>Vorgaben</w:t>
            </w:r>
            <w:proofErr w:type="spellEnd"/>
          </w:p>
        </w:tc>
      </w:tr>
      <w:tr w:rsidR="00785625" w:rsidRPr="00192AB1" w14:paraId="0A431F49" w14:textId="77777777">
        <w:tc>
          <w:tcPr>
            <w:tcW w:w="4320" w:type="dxa"/>
          </w:tcPr>
          <w:p w14:paraId="0D11E2CF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Status</w:t>
            </w:r>
          </w:p>
        </w:tc>
        <w:tc>
          <w:tcPr>
            <w:tcW w:w="4320" w:type="dxa"/>
          </w:tcPr>
          <w:p w14:paraId="0236C57E" w14:textId="2C1B5A5A" w:rsidR="00785625" w:rsidRPr="00192AB1" w:rsidRDefault="00000000">
            <w:pPr>
              <w:rPr>
                <w:rFonts w:ascii="Abadi" w:hAnsi="Abadi"/>
              </w:rPr>
            </w:pPr>
            <w:proofErr w:type="spellStart"/>
            <w:r w:rsidRPr="00192AB1">
              <w:rPr>
                <w:rFonts w:ascii="Abadi" w:hAnsi="Abadi"/>
              </w:rPr>
              <w:t>Bestanden</w:t>
            </w:r>
            <w:proofErr w:type="spellEnd"/>
          </w:p>
        </w:tc>
      </w:tr>
    </w:tbl>
    <w:p w14:paraId="4C13E2F3" w14:textId="77777777" w:rsidR="00785625" w:rsidRPr="00192AB1" w:rsidRDefault="00000000">
      <w:pPr>
        <w:rPr>
          <w:rFonts w:ascii="Abadi" w:hAnsi="Abadi"/>
          <w:b/>
          <w:bCs/>
        </w:rPr>
      </w:pPr>
      <w:r w:rsidRPr="00192AB1">
        <w:rPr>
          <w:rFonts w:ascii="Abadi" w:hAnsi="Abadi"/>
          <w:b/>
          <w:bCs/>
        </w:rPr>
        <w:t xml:space="preserve">Screenshot / </w:t>
      </w:r>
      <w:proofErr w:type="spellStart"/>
      <w:r w:rsidRPr="00192AB1">
        <w:rPr>
          <w:rFonts w:ascii="Abadi" w:hAnsi="Abadi"/>
          <w:b/>
          <w:bCs/>
        </w:rPr>
        <w:t>Nachweis</w:t>
      </w:r>
      <w:proofErr w:type="spellEnd"/>
      <w:r w:rsidRPr="00192AB1">
        <w:rPr>
          <w:rFonts w:ascii="Abadi" w:hAnsi="Abadi"/>
          <w:b/>
          <w:bCs/>
        </w:rPr>
        <w:t>:</w:t>
      </w:r>
    </w:p>
    <w:p w14:paraId="388A11B3" w14:textId="77777777" w:rsidR="00E64611" w:rsidRDefault="00192AB1" w:rsidP="00192AB1">
      <w:pPr>
        <w:jc w:val="center"/>
        <w:rPr>
          <w:rFonts w:ascii="Abadi" w:hAnsi="Abadi"/>
        </w:rPr>
      </w:pPr>
      <w:r w:rsidRPr="00E52C2A">
        <w:rPr>
          <w:noProof/>
        </w:rPr>
        <w:drawing>
          <wp:inline distT="0" distB="0" distL="0" distR="0" wp14:anchorId="0C092143" wp14:editId="554DB27F">
            <wp:extent cx="4019550" cy="2210478"/>
            <wp:effectExtent l="0" t="0" r="0" b="0"/>
            <wp:docPr id="142420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2010" cy="221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7913" w14:textId="77777777" w:rsidR="00E64611" w:rsidRPr="00192AB1" w:rsidRDefault="00E64611" w:rsidP="00E64611">
      <w:pPr>
        <w:rPr>
          <w:rFonts w:ascii="Abadi" w:hAnsi="Abadi"/>
          <w:b/>
          <w:lang w:val="de-CH"/>
        </w:rPr>
      </w:pPr>
      <w:r w:rsidRPr="00192AB1">
        <w:rPr>
          <w:rFonts w:ascii="Abadi" w:hAnsi="Abadi"/>
          <w:b/>
          <w:lang w:val="de-CH"/>
        </w:rPr>
        <w:t>Abnahmeereignis</w:t>
      </w:r>
    </w:p>
    <w:p w14:paraId="52E7AFE8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11846607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lang w:val="de-CH"/>
            </w:rPr>
            <w:t>☒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ohne Mängelanzeige. Die Abnahme erfolgt ohne Vorbehalt.</w:t>
      </w:r>
    </w:p>
    <w:p w14:paraId="1D54479A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43622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und unter Vorbehalt abgenommen. Die Mängel sind innerhalb der vorgegebenen Frist zu beheben und die Lösung ist mittels Nachprüfung nochmals abzunehmen.</w:t>
      </w:r>
    </w:p>
    <w:p w14:paraId="454B9D23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21444187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geprüft.</w:t>
      </w:r>
      <w:r w:rsidRPr="00192AB1">
        <w:rPr>
          <w:rFonts w:ascii="Abadi" w:hAnsi="Abadi"/>
          <w:bCs/>
          <w:lang w:val="de-CH"/>
        </w:rPr>
        <w:br/>
        <w:t>Die Abnahme wird verweigert.</w:t>
      </w:r>
    </w:p>
    <w:p w14:paraId="00D8186B" w14:textId="77777777" w:rsidR="00E64611" w:rsidRPr="00192AB1" w:rsidRDefault="00E64611" w:rsidP="00E64611">
      <w:pPr>
        <w:rPr>
          <w:rFonts w:ascii="Abadi" w:hAnsi="Abadi"/>
          <w:b/>
          <w:lang w:val="de-CH"/>
        </w:rPr>
      </w:pPr>
      <w:r w:rsidRPr="00192AB1">
        <w:rPr>
          <w:rFonts w:ascii="Abadi" w:hAnsi="Abadi"/>
          <w:b/>
          <w:lang w:val="de-CH"/>
        </w:rPr>
        <w:t>Unterschriften</w:t>
      </w:r>
    </w:p>
    <w:tbl>
      <w:tblPr>
        <w:tblW w:w="10018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2851"/>
        <w:gridCol w:w="2279"/>
        <w:gridCol w:w="2279"/>
        <w:gridCol w:w="2609"/>
      </w:tblGrid>
      <w:tr w:rsidR="00E64611" w:rsidRPr="00192AB1" w14:paraId="7E8187EE" w14:textId="77777777" w:rsidTr="000F07F9">
        <w:trPr>
          <w:trHeight w:val="429"/>
        </w:trPr>
        <w:tc>
          <w:tcPr>
            <w:tcW w:w="2851" w:type="dxa"/>
            <w:hideMark/>
          </w:tcPr>
          <w:p w14:paraId="7D2D6608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Name</w:t>
            </w:r>
          </w:p>
        </w:tc>
        <w:tc>
          <w:tcPr>
            <w:tcW w:w="2279" w:type="dxa"/>
            <w:hideMark/>
          </w:tcPr>
          <w:p w14:paraId="51B044B5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Funktion</w:t>
            </w:r>
          </w:p>
        </w:tc>
        <w:tc>
          <w:tcPr>
            <w:tcW w:w="2279" w:type="dxa"/>
            <w:hideMark/>
          </w:tcPr>
          <w:p w14:paraId="7248A63F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Ort und Datum</w:t>
            </w:r>
          </w:p>
        </w:tc>
        <w:tc>
          <w:tcPr>
            <w:tcW w:w="2609" w:type="dxa"/>
            <w:hideMark/>
          </w:tcPr>
          <w:p w14:paraId="681EBE90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Unterschrift</w:t>
            </w:r>
          </w:p>
        </w:tc>
      </w:tr>
      <w:tr w:rsidR="00E64611" w:rsidRPr="00192AB1" w14:paraId="1610C0D2" w14:textId="77777777" w:rsidTr="000F07F9">
        <w:trPr>
          <w:trHeight w:val="1680"/>
        </w:trPr>
        <w:tc>
          <w:tcPr>
            <w:tcW w:w="2851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4A48ABB3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Sujanthan Suntheralingam</w:t>
            </w:r>
          </w:p>
        </w:tc>
        <w:tc>
          <w:tcPr>
            <w:tcW w:w="227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60EFBDC7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QA</w:t>
            </w:r>
          </w:p>
        </w:tc>
        <w:tc>
          <w:tcPr>
            <w:tcW w:w="227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68506DA2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Bern, 19.03.2026</w:t>
            </w:r>
          </w:p>
        </w:tc>
        <w:tc>
          <w:tcPr>
            <w:tcW w:w="260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708AC0BB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noProof/>
                <w:lang w:val="de-CH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1BC1E792" wp14:editId="78DD971D">
                      <wp:simplePos x="0" y="0"/>
                      <wp:positionH relativeFrom="column">
                        <wp:posOffset>-221615</wp:posOffset>
                      </wp:positionH>
                      <wp:positionV relativeFrom="paragraph">
                        <wp:posOffset>-19050</wp:posOffset>
                      </wp:positionV>
                      <wp:extent cx="1662480" cy="487080"/>
                      <wp:effectExtent l="38100" t="38100" r="52070" b="46355"/>
                      <wp:wrapThrough wrapText="bothSides">
                        <wp:wrapPolygon edited="0">
                          <wp:start x="7673" y="-1690"/>
                          <wp:lineTo x="-495" y="-845"/>
                          <wp:lineTo x="-495" y="9293"/>
                          <wp:lineTo x="2228" y="12673"/>
                          <wp:lineTo x="2228" y="13518"/>
                          <wp:lineTo x="17821" y="21966"/>
                          <wp:lineTo x="18811" y="22811"/>
                          <wp:lineTo x="22029" y="22811"/>
                          <wp:lineTo x="22029" y="19432"/>
                          <wp:lineTo x="19059" y="16052"/>
                          <wp:lineTo x="13861" y="12673"/>
                          <wp:lineTo x="17079" y="4224"/>
                          <wp:lineTo x="16336" y="1690"/>
                          <wp:lineTo x="9406" y="-1690"/>
                          <wp:lineTo x="7673" y="-1690"/>
                        </wp:wrapPolygon>
                      </wp:wrapThrough>
                      <wp:docPr id="1429110774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2480" cy="48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6166EE" id="Freihand 2" o:spid="_x0000_s1026" type="#_x0000_t75" style="position:absolute;margin-left:-17.95pt;margin-top:-2pt;width:131.85pt;height:3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cTaRzAQAACgMAAA4AAABkcnMvZTJvRG9jLnhtbJxSy07DMBC8I/EP&#10;lu80D/WlqEkPVEg9AD3ABxjHbixib7R2mvbv2fRBWxBC6sVa78izMzuezbe2ZhuF3oDLeTKIOVNO&#10;QmncOufvb08PU858EK4UNTiV853yfF7c3826JlMpVFCXChmROJ91Tc6rEJosiryslBV+AI1yBGpA&#10;KwJdcR2VKDpit3WUxvE46gDLBkEq76m7OIC82PNrrWR41dqrwOqcj5OU5IVTgX0xoc5HX4xGPCpm&#10;IlujaCojj5LEDYqsMI4EfFMtRBCsRfOLyhqJ4EGHgQQbgdZGqr0fcpbEP5wt3WfvKhnKFjMJLigX&#10;VgLDaXd74JYRtqYNdM9QUjqiDcCPjLSe/8M4iF6AbC3pOSSCqhaBvoOvTOM5w8yUOcdlmZz1u83j&#10;2cEKz75ergFKJDpa/uvJVqPtl01K2DbnFOeuP/dZqm1gkprJeJwOpwRJwobTSUz1BfWB4jToYrc0&#10;/SrFy3uv7OILF18AAAD//wMAUEsDBBQABgAIAAAAIQDCx5LlZgcAALsWAAAQAAAAZHJzL2luay9p&#10;bmsxLnhtbLRYW2/bNhR+H7D/QGgPfTETkdQ1aNqnFRiwAcPaAdujm6iJ0dgObKVJ//2+7xxKomyn&#10;WYENQSjqXL5z4yEpv377tL4zX7rdfrXdXGbuLM9Mt7naXq82N5fZnx/e2SYz+365uV7ebTfdZfa1&#10;22dv3/z4w+vV5vP67gKjAcJmz9n67jK77fv7i/Pzx8fHs8dwtt3dnPs8D+e/bD7/9mv2Jmpdd59W&#10;m1UPk/uBdLXd9N1TT7CL1fVldtU/5aM8sN9vH3ZX3cgmZXc1SfS75VX3brtbL/sR8Xa52XR3ZrNc&#10;w++/MtN/vcdkBTs33S4z6xUCtv7MFXXR/NyCsHy6zJL3B7i4hyfr7Pw05t//A+a7Y0y6FXxd1ZmJ&#10;Ll13X+jTueT84vnYf99t77tdv+qmNGtSIuOrudJ3yY8matftt3cPrE1mvizvHpAyl+dYFtG2Oz+R&#10;kGM85OY/xUNensVLnZunJoaX5iEmbVxSQ2n71brDQl/fj2us3wOY5Pf9TtrB576yebCu/eD8RZFf&#10;uOqsbkJSiriKB8yPu4f97Yj3cTetV+GMWdPIHlfX/e2Y9PwsD+WY9TTnp3Rvu9XNbf9N5Ri4aI9r&#10;50QnynIyMZI/uk+X2U/SjEY0lSChuNblpq5z44uyLhev/Csb3Kt8kTn85QtnncFoOHqTc17agm/W&#10;VaYAaWGVnotkfMFcZEpbio4NEAym4oNy+lAY1VNirmrO2SB63hRUUS+i4iAjevoyIibAUaexJQBa&#10;00yWZ9LQAEdhdH6SfSgUfRm8nti2lhBgNDUIOdggaUQ/JCl7GF/mRqDSoH5IKp7UiXnHXBLnva1a&#10;siFUMBGRH4zUpbSeeQGRhayMK/lEb+TEst46L45IDu2wFmgvJkxqoJ6kFI1ioKs8x5QCF2ijpGt0&#10;MELR3ukXhZnxVTPmlZy4CNWOjpARyCT7/5IkHmEg8CmsY/5px6n/Iicu5Bkmm2nhcxskUy4Yr+Xh&#10;q0bqgg1S32Dk0RrPfslFMwRbFrQNNYGorAj52gg9rdiwbo6ypLlKRXVeW4FuTUULafXUs6gheBFD&#10;YjtBT2VOzGfpYy2fcyk1rPWaFW/mJH1JoA7nka1ZUZe9NlhEwX6pubTIJopUoIVkc/OFdYGp0ZQc&#10;+zo3zODU70IzWWqN0oQeOC5pjJ7JfO7si6Q0Vpof4VMG5xEXuwCdlDZQV0eDk8aMFF/AhaJGApKi&#10;iAoFIqKTpYpDRdY2NwPH7KXmnOGyV9MKg2Uvux0OceO4g6mpaFAsjXWiKfxjPPRROOJK9E7Fxhhp&#10;dfSeAGr8EEY5iYG577QSVUrD0HxlvDS0byzWzeDdaGlyC5mQYwtbAJp/jFJcTo08N595CgdPQyj9&#10;BOgkD+bklQKNqyaJD1OYOOAcAfux4pINXCcYJPYq6obaVILYxMJGdQIP8GJlqIXw9UULF5NxFFUh&#10;dxBYmW1YsxgnIwoyRqJSGmk0SBKmpJ2o3IscqB9qpgucRsD/dkSKEUdxK409mMAFbHFC0EmwxKLi&#10;JqNaOranUcX+wuZHLIfaSVfMvBNPhaIo0CEJLWqllw/SKOKJu7P0DRFPvo7a6oEoHhRfrakHwsdA&#10;aWwqGGsp/GhFhRVmEE5oMwewzcimXkjjxiNPkUrAykpCC+vWhctwbGfa1lKoH77WS45TV3Cv4sqv&#10;8ZAKubwycvHCh4lcxCwOEMdjxeL6pZ2v/sYqJNUb3FWTjAP/HEUhXQ8nKN8pOatENPMMBK3DCx1T&#10;y3OGass4MBK/sXSnsAZ+VBFGKhsNRhLzqmYtbrV4QWJxQy5wIeKct048UAFtCiTem7ohq0TivW0q&#10;Vy6aFgU2bZH7RV2jItiRqngGMLGONQaO1hiGpZgBGxd3sgqtAi6+NqMY3RGVMS/0VfSBA8sSmZLk&#10;ZUCGDKTUoq49IgmJiqo3U2dtqMES4D+1AWnuV6N2KqQm6OdYOcNEiXyISFQYsAcgCUxAmQvGIi/I&#10;h7yoHwkfH46ELXG6lSgT8xavAVFUyidzdIjebwu5F7m2NkVr26ZGb+S1LUvTlu3CY6srclStJdnz&#10;FGlcsWCD2tKhaGg4GMwbi07ENwf8Q4PVaMHK8FNoYZu8gEyo/cKFWu90uFygtWndtYGtil9QYNaV&#10;2FkL61tkgSuU0YLHB/eKCj0OeLzmOO69rbGQpuJAAN0vAUt4Awduab/jAj87n1iLQYhPvvAxVCnh&#10;z0kizIpKvScUJalsOldYFonoiY1hhUxWlRtFU3dUFKFIhJYdJ4e6w77YiCcoWcW9z7b4HhUKDgkk&#10;lCY1KyRiI6VMhaLyatCWtpJ7kDoXLepSORqhT93ULSWlMUW2MhQVLjPx+F7GOIIQK6pLYmaK35HE&#10;E4ADlORqSKk4Hw1qaDOz8qKyeit3/LTTlVPypG/KhUPaArg8PLDflfgixEKHEthVwJLnxapAduWw&#10;KfMGX5jY8mB0gTs1HxYatuCHOUDKVn5aWFRAiEwSQtsAItjKVjVNYQEDHrOiwF6K34YKtyjQPKhu&#10;UbnZj5zjz1b49e7NPwAAAP//AwBQSwMEFAAGAAgAAAAhALMIvE/fAAAACQEAAA8AAABkcnMvZG93&#10;bnJldi54bWxMj8FKw0AQhu+C77CM4K3dGNtEYzalFERQClpFr5vsmASzs2F308a3dzzpbYb5+eb/&#10;ys1sB3FEH3pHCq6WCQikxpmeWgVvr/eLGxAhajJ6cIQKvjHApjo/K3Vh3Ile8HiIrWAIhUIr6GIc&#10;CylD06HVYelGJL59Om915NW30nh9YrgdZJokmbS6J/7Q6RF3HTZfh8kyZXrQ79nOP24/6vk53yf7&#10;9RMZpS4v5u0diIhz/AvDb32uDhV3qt1EJohBweJ6fctRHlbsxIE0zdmlVpCvMpBVKf8b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BxNpHMBAAAKAwAA&#10;DgAAAAAAAAAAAAAAAAA8AgAAZHJzL2Uyb0RvYy54bWxQSwECLQAUAAYACAAAACEAwseS5WYHAAC7&#10;FgAAEAAAAAAAAAAAAAAAAADbAwAAZHJzL2luay9pbmsxLnhtbFBLAQItABQABgAIAAAAIQCzCLxP&#10;3wAAAAkBAAAPAAAAAAAAAAAAAAAAAG8LAABkcnMvZG93bnJldi54bWxQSwECLQAUAAYACAAAACEA&#10;eRi8nb8AAAAhAQAAGQAAAAAAAAAAAAAAAAB7DAAAZHJzL19yZWxzL2Uyb0RvYy54bWwucmVsc1BL&#10;BQYAAAAABgAGAHgBAABxDQAAAAA=&#10;">
                      <v:imagedata r:id="rId10" o:title=""/>
                      <w10:wrap type="through"/>
                    </v:shape>
                  </w:pict>
                </mc:Fallback>
              </mc:AlternateContent>
            </w:r>
            <w:r>
              <w:rPr>
                <w:rFonts w:ascii="Abadi" w:hAnsi="Abadi"/>
                <w:bCs/>
                <w:lang w:val="de-CH"/>
              </w:rPr>
              <w:pict w14:anchorId="23D5D0A7">
                <v:shape id="_x0000_i1053" type="#_x0000_t75" alt="Signaturzeile, nicht signiert" style="width:118.5pt;height:48.75pt">
                  <v:imagedata r:id="rId11" o:title=""/>
                  <o:lock v:ext="edit" ungrouping="t" rotation="t" cropping="t" verticies="t" text="t" grouping="t"/>
                  <o:signatureline v:ext="edit" id="{82DA3DD4-D429-4199-9DD6-6C4E0277E8C9}" provid="{00000000-0000-0000-0000-000000000000}" o:suggestedsigner="S.Suntheralingam" issignatureline="t"/>
                </v:shape>
              </w:pict>
            </w:r>
          </w:p>
        </w:tc>
      </w:tr>
    </w:tbl>
    <w:p w14:paraId="56D7F447" w14:textId="5220347A" w:rsidR="00785625" w:rsidRPr="00192AB1" w:rsidRDefault="00000000" w:rsidP="00192AB1">
      <w:pPr>
        <w:jc w:val="center"/>
        <w:rPr>
          <w:rFonts w:ascii="Abadi" w:hAnsi="Abadi"/>
        </w:rPr>
      </w:pPr>
      <w:r w:rsidRPr="00192AB1">
        <w:rPr>
          <w:rFonts w:ascii="Abadi" w:hAnsi="Abadi"/>
        </w:rPr>
        <w:br w:type="page"/>
      </w:r>
    </w:p>
    <w:p w14:paraId="35C326E1" w14:textId="77777777" w:rsidR="00785625" w:rsidRPr="00192AB1" w:rsidRDefault="00000000">
      <w:pPr>
        <w:pStyle w:val="berschrift1"/>
        <w:rPr>
          <w:rFonts w:ascii="Abadi" w:hAnsi="Abadi"/>
        </w:rPr>
      </w:pPr>
      <w:r w:rsidRPr="00192AB1">
        <w:rPr>
          <w:rFonts w:ascii="Abadi" w:hAnsi="Abadi"/>
        </w:rPr>
        <w:lastRenderedPageBreak/>
        <w:t>T-004 – Score-System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85625" w:rsidRPr="00192AB1" w14:paraId="0CA761F6" w14:textId="77777777">
        <w:tc>
          <w:tcPr>
            <w:tcW w:w="4320" w:type="dxa"/>
          </w:tcPr>
          <w:p w14:paraId="1AB74C79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proofErr w:type="spellStart"/>
            <w:r w:rsidRPr="00192AB1">
              <w:rPr>
                <w:rFonts w:ascii="Abadi" w:hAnsi="Abadi"/>
                <w:b/>
                <w:bCs/>
              </w:rPr>
              <w:t>Beschreibung</w:t>
            </w:r>
            <w:proofErr w:type="spellEnd"/>
          </w:p>
        </w:tc>
        <w:tc>
          <w:tcPr>
            <w:tcW w:w="4320" w:type="dxa"/>
          </w:tcPr>
          <w:p w14:paraId="04FD836B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Punkte erhöhen sich.</w:t>
            </w:r>
          </w:p>
        </w:tc>
      </w:tr>
      <w:tr w:rsidR="00785625" w:rsidRPr="00192AB1" w14:paraId="300B7BE1" w14:textId="77777777">
        <w:tc>
          <w:tcPr>
            <w:tcW w:w="4320" w:type="dxa"/>
          </w:tcPr>
          <w:p w14:paraId="0C65D5CA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Testschritte</w:t>
            </w:r>
          </w:p>
        </w:tc>
        <w:tc>
          <w:tcPr>
            <w:tcW w:w="4320" w:type="dxa"/>
          </w:tcPr>
          <w:p w14:paraId="39C75B6F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1. Gegner besiegen</w:t>
            </w:r>
          </w:p>
        </w:tc>
      </w:tr>
      <w:tr w:rsidR="00785625" w:rsidRPr="00192AB1" w14:paraId="55EDDA0E" w14:textId="77777777">
        <w:tc>
          <w:tcPr>
            <w:tcW w:w="4320" w:type="dxa"/>
          </w:tcPr>
          <w:p w14:paraId="439C3650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Erwartetes Ergebnis</w:t>
            </w:r>
          </w:p>
        </w:tc>
        <w:tc>
          <w:tcPr>
            <w:tcW w:w="4320" w:type="dxa"/>
          </w:tcPr>
          <w:p w14:paraId="5ADC7127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Score steigt korrekt</w:t>
            </w:r>
          </w:p>
        </w:tc>
      </w:tr>
      <w:tr w:rsidR="00785625" w:rsidRPr="00192AB1" w14:paraId="6E4E9FD6" w14:textId="77777777">
        <w:tc>
          <w:tcPr>
            <w:tcW w:w="4320" w:type="dxa"/>
          </w:tcPr>
          <w:p w14:paraId="20D332B7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proofErr w:type="spellStart"/>
            <w:r w:rsidRPr="00192AB1">
              <w:rPr>
                <w:rFonts w:ascii="Abadi" w:hAnsi="Abadi"/>
                <w:b/>
                <w:bCs/>
              </w:rPr>
              <w:t>Effektives</w:t>
            </w:r>
            <w:proofErr w:type="spellEnd"/>
            <w:r w:rsidRPr="00192AB1">
              <w:rPr>
                <w:rFonts w:ascii="Abadi" w:hAnsi="Abadi"/>
                <w:b/>
                <w:bCs/>
              </w:rPr>
              <w:t xml:space="preserve"> </w:t>
            </w:r>
            <w:proofErr w:type="spellStart"/>
            <w:r w:rsidRPr="00192AB1">
              <w:rPr>
                <w:rFonts w:ascii="Abadi" w:hAnsi="Abadi"/>
                <w:b/>
                <w:bCs/>
              </w:rPr>
              <w:t>Ergebnis</w:t>
            </w:r>
            <w:proofErr w:type="spellEnd"/>
          </w:p>
        </w:tc>
        <w:tc>
          <w:tcPr>
            <w:tcW w:w="4320" w:type="dxa"/>
          </w:tcPr>
          <w:p w14:paraId="614D51F9" w14:textId="3C565293" w:rsidR="00785625" w:rsidRPr="00192AB1" w:rsidRDefault="00192AB1">
            <w:pPr>
              <w:rPr>
                <w:rFonts w:ascii="Abadi" w:hAnsi="Abadi"/>
              </w:rPr>
            </w:pPr>
            <w:r w:rsidRPr="00192AB1">
              <w:rPr>
                <w:rFonts w:ascii="Segoe UI Symbol" w:hAnsi="Segoe UI Symbol" w:cs="Segoe UI Symbol"/>
              </w:rPr>
              <w:t>✔</w:t>
            </w:r>
            <w:r w:rsidRPr="00192AB1">
              <w:rPr>
                <w:rFonts w:ascii="Abadi" w:hAnsi="Abadi"/>
              </w:rPr>
              <w:t xml:space="preserve"> </w:t>
            </w:r>
            <w:proofErr w:type="spellStart"/>
            <w:r w:rsidRPr="00192AB1">
              <w:rPr>
                <w:rFonts w:ascii="Abadi" w:hAnsi="Abadi"/>
              </w:rPr>
              <w:t>Entspricht</w:t>
            </w:r>
            <w:proofErr w:type="spellEnd"/>
            <w:r w:rsidRPr="00192AB1">
              <w:rPr>
                <w:rFonts w:ascii="Abadi" w:hAnsi="Abadi"/>
              </w:rPr>
              <w:t xml:space="preserve"> den </w:t>
            </w:r>
            <w:proofErr w:type="spellStart"/>
            <w:r w:rsidRPr="00192AB1">
              <w:rPr>
                <w:rFonts w:ascii="Abadi" w:hAnsi="Abadi"/>
              </w:rPr>
              <w:t>Vorgaben</w:t>
            </w:r>
            <w:proofErr w:type="spellEnd"/>
          </w:p>
        </w:tc>
      </w:tr>
      <w:tr w:rsidR="00785625" w:rsidRPr="00192AB1" w14:paraId="1F894734" w14:textId="77777777">
        <w:tc>
          <w:tcPr>
            <w:tcW w:w="4320" w:type="dxa"/>
          </w:tcPr>
          <w:p w14:paraId="5956C189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Status</w:t>
            </w:r>
          </w:p>
        </w:tc>
        <w:tc>
          <w:tcPr>
            <w:tcW w:w="4320" w:type="dxa"/>
          </w:tcPr>
          <w:p w14:paraId="704B9B14" w14:textId="3000D0D0" w:rsidR="00785625" w:rsidRPr="00192AB1" w:rsidRDefault="00000000">
            <w:pPr>
              <w:rPr>
                <w:rFonts w:ascii="Abadi" w:hAnsi="Abadi"/>
              </w:rPr>
            </w:pPr>
            <w:proofErr w:type="spellStart"/>
            <w:r w:rsidRPr="00192AB1">
              <w:rPr>
                <w:rFonts w:ascii="Abadi" w:hAnsi="Abadi"/>
              </w:rPr>
              <w:t>Bestanden</w:t>
            </w:r>
            <w:proofErr w:type="spellEnd"/>
          </w:p>
        </w:tc>
      </w:tr>
    </w:tbl>
    <w:p w14:paraId="707D4FF5" w14:textId="77777777" w:rsidR="00785625" w:rsidRPr="00192AB1" w:rsidRDefault="00000000">
      <w:pPr>
        <w:rPr>
          <w:rFonts w:ascii="Abadi" w:hAnsi="Abadi"/>
          <w:b/>
          <w:bCs/>
        </w:rPr>
      </w:pPr>
      <w:r w:rsidRPr="00192AB1">
        <w:rPr>
          <w:rFonts w:ascii="Abadi" w:hAnsi="Abadi"/>
          <w:b/>
          <w:bCs/>
        </w:rPr>
        <w:t xml:space="preserve">Screenshot / </w:t>
      </w:r>
      <w:proofErr w:type="spellStart"/>
      <w:r w:rsidRPr="00192AB1">
        <w:rPr>
          <w:rFonts w:ascii="Abadi" w:hAnsi="Abadi"/>
          <w:b/>
          <w:bCs/>
        </w:rPr>
        <w:t>Nachweis</w:t>
      </w:r>
      <w:proofErr w:type="spellEnd"/>
      <w:r w:rsidRPr="00192AB1">
        <w:rPr>
          <w:rFonts w:ascii="Abadi" w:hAnsi="Abadi"/>
          <w:b/>
          <w:bCs/>
        </w:rPr>
        <w:t>:</w:t>
      </w:r>
    </w:p>
    <w:p w14:paraId="12716171" w14:textId="72D1B449" w:rsidR="00785625" w:rsidRPr="00192AB1" w:rsidRDefault="00192AB1">
      <w:pPr>
        <w:rPr>
          <w:rFonts w:ascii="Abadi" w:hAnsi="Abadi"/>
        </w:rPr>
      </w:pPr>
      <w:r w:rsidRPr="00171400">
        <w:rPr>
          <w:noProof/>
        </w:rPr>
        <w:drawing>
          <wp:inline distT="0" distB="0" distL="0" distR="0" wp14:anchorId="71FE595D" wp14:editId="45B746F0">
            <wp:extent cx="4057650" cy="2084472"/>
            <wp:effectExtent l="0" t="0" r="0" b="0"/>
            <wp:docPr id="9515751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75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4114" cy="20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A2A" w14:textId="77777777" w:rsidR="00E64611" w:rsidRPr="00192AB1" w:rsidRDefault="00E64611" w:rsidP="00E64611">
      <w:pPr>
        <w:rPr>
          <w:rFonts w:ascii="Abadi" w:hAnsi="Abadi"/>
          <w:b/>
          <w:lang w:val="de-CH"/>
        </w:rPr>
      </w:pPr>
      <w:r w:rsidRPr="00192AB1">
        <w:rPr>
          <w:rFonts w:ascii="Abadi" w:hAnsi="Abadi"/>
          <w:b/>
          <w:lang w:val="de-CH"/>
        </w:rPr>
        <w:t>Abnahmeereignis</w:t>
      </w:r>
    </w:p>
    <w:p w14:paraId="3F6AC1EF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20052723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lang w:val="de-CH"/>
            </w:rPr>
            <w:t>☒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ohne Mängelanzeige. Die Abnahme erfolgt ohne Vorbehalt.</w:t>
      </w:r>
    </w:p>
    <w:p w14:paraId="7D9EBBE5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4408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und unter Vorbehalt abgenommen. Die Mängel sind innerhalb der vorgegebenen Frist zu beheben und die Lösung ist mittels Nachprüfung nochmals abzunehmen.</w:t>
      </w:r>
    </w:p>
    <w:p w14:paraId="4D9B4ABC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1861191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geprüft.</w:t>
      </w:r>
      <w:r w:rsidRPr="00192AB1">
        <w:rPr>
          <w:rFonts w:ascii="Abadi" w:hAnsi="Abadi"/>
          <w:bCs/>
          <w:lang w:val="de-CH"/>
        </w:rPr>
        <w:br/>
        <w:t>Die Abnahme wird verweigert.</w:t>
      </w:r>
    </w:p>
    <w:p w14:paraId="598EE297" w14:textId="77777777" w:rsidR="00E64611" w:rsidRPr="00192AB1" w:rsidRDefault="00E64611" w:rsidP="00E64611">
      <w:pPr>
        <w:rPr>
          <w:rFonts w:ascii="Abadi" w:hAnsi="Abadi"/>
          <w:b/>
          <w:lang w:val="de-CH"/>
        </w:rPr>
      </w:pPr>
      <w:r w:rsidRPr="00192AB1">
        <w:rPr>
          <w:rFonts w:ascii="Abadi" w:hAnsi="Abadi"/>
          <w:b/>
          <w:lang w:val="de-CH"/>
        </w:rPr>
        <w:t>Unterschriften</w:t>
      </w:r>
    </w:p>
    <w:tbl>
      <w:tblPr>
        <w:tblW w:w="10018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2851"/>
        <w:gridCol w:w="2279"/>
        <w:gridCol w:w="2279"/>
        <w:gridCol w:w="2609"/>
      </w:tblGrid>
      <w:tr w:rsidR="00E64611" w:rsidRPr="00192AB1" w14:paraId="765D3A54" w14:textId="77777777" w:rsidTr="000F07F9">
        <w:trPr>
          <w:trHeight w:val="429"/>
        </w:trPr>
        <w:tc>
          <w:tcPr>
            <w:tcW w:w="2851" w:type="dxa"/>
            <w:hideMark/>
          </w:tcPr>
          <w:p w14:paraId="5997A1F5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Name</w:t>
            </w:r>
          </w:p>
        </w:tc>
        <w:tc>
          <w:tcPr>
            <w:tcW w:w="2279" w:type="dxa"/>
            <w:hideMark/>
          </w:tcPr>
          <w:p w14:paraId="292D0B72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Funktion</w:t>
            </w:r>
          </w:p>
        </w:tc>
        <w:tc>
          <w:tcPr>
            <w:tcW w:w="2279" w:type="dxa"/>
            <w:hideMark/>
          </w:tcPr>
          <w:p w14:paraId="401CED48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Ort und Datum</w:t>
            </w:r>
          </w:p>
        </w:tc>
        <w:tc>
          <w:tcPr>
            <w:tcW w:w="2609" w:type="dxa"/>
            <w:hideMark/>
          </w:tcPr>
          <w:p w14:paraId="30C7A6F8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Unterschrift</w:t>
            </w:r>
          </w:p>
        </w:tc>
      </w:tr>
      <w:tr w:rsidR="00E64611" w:rsidRPr="00192AB1" w14:paraId="351CB9D5" w14:textId="77777777" w:rsidTr="000F07F9">
        <w:trPr>
          <w:trHeight w:val="1680"/>
        </w:trPr>
        <w:tc>
          <w:tcPr>
            <w:tcW w:w="2851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7193983B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Sujanthan Suntheralingam</w:t>
            </w:r>
          </w:p>
        </w:tc>
        <w:tc>
          <w:tcPr>
            <w:tcW w:w="227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4644090B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QA</w:t>
            </w:r>
          </w:p>
        </w:tc>
        <w:tc>
          <w:tcPr>
            <w:tcW w:w="227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3B1BBD58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Bern, 19.03.2026</w:t>
            </w:r>
          </w:p>
        </w:tc>
        <w:tc>
          <w:tcPr>
            <w:tcW w:w="260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323BA459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noProof/>
                <w:lang w:val="de-CH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2A11EF81" wp14:editId="0D1DFA83">
                      <wp:simplePos x="0" y="0"/>
                      <wp:positionH relativeFrom="column">
                        <wp:posOffset>-221615</wp:posOffset>
                      </wp:positionH>
                      <wp:positionV relativeFrom="paragraph">
                        <wp:posOffset>-19050</wp:posOffset>
                      </wp:positionV>
                      <wp:extent cx="1662480" cy="487080"/>
                      <wp:effectExtent l="38100" t="38100" r="52070" b="46355"/>
                      <wp:wrapThrough wrapText="bothSides">
                        <wp:wrapPolygon edited="0">
                          <wp:start x="7673" y="-1690"/>
                          <wp:lineTo x="-495" y="-845"/>
                          <wp:lineTo x="-495" y="9293"/>
                          <wp:lineTo x="2228" y="12673"/>
                          <wp:lineTo x="2228" y="13518"/>
                          <wp:lineTo x="17821" y="21966"/>
                          <wp:lineTo x="18811" y="22811"/>
                          <wp:lineTo x="22029" y="22811"/>
                          <wp:lineTo x="22029" y="19432"/>
                          <wp:lineTo x="19059" y="16052"/>
                          <wp:lineTo x="13861" y="12673"/>
                          <wp:lineTo x="17079" y="4224"/>
                          <wp:lineTo x="16336" y="1690"/>
                          <wp:lineTo x="9406" y="-1690"/>
                          <wp:lineTo x="7673" y="-1690"/>
                        </wp:wrapPolygon>
                      </wp:wrapThrough>
                      <wp:docPr id="142745208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2480" cy="48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14E428" id="Freihand 2" o:spid="_x0000_s1026" type="#_x0000_t75" style="position:absolute;margin-left:-17.95pt;margin-top:-2pt;width:131.85pt;height:39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cTaRzAQAACgMAAA4AAABkcnMvZTJvRG9jLnhtbJxSy07DMBC8I/EP&#10;lu80D/WlqEkPVEg9AD3ABxjHbixib7R2mvbv2fRBWxBC6sVa78izMzuezbe2ZhuF3oDLeTKIOVNO&#10;QmncOufvb08PU858EK4UNTiV853yfF7c3826JlMpVFCXChmROJ91Tc6rEJosiryslBV+AI1yBGpA&#10;KwJdcR2VKDpit3WUxvE46gDLBkEq76m7OIC82PNrrWR41dqrwOqcj5OU5IVTgX0xoc5HX4xGPCpm&#10;IlujaCojj5LEDYqsMI4EfFMtRBCsRfOLyhqJ4EGHgQQbgdZGqr0fcpbEP5wt3WfvKhnKFjMJLigX&#10;VgLDaXd74JYRtqYNdM9QUjqiDcCPjLSe/8M4iF6AbC3pOSSCqhaBvoOvTOM5w8yUOcdlmZz1u83j&#10;2cEKz75ergFKJDpa/uvJVqPtl01K2DbnFOeuP/dZqm1gkprJeJwOpwRJwobTSUz1BfWB4jToYrc0&#10;/SrFy3uv7OILF18AAAD//wMAUEsDBBQABgAIAAAAIQCQh7dBZgcAALsWAAAQAAAAZHJzL2luay9p&#10;bmsxLnhtbLRYW2/bNhR+H7D/QGgPfTETkdQ1aNqnFRiwAcPaAdujm6iJ0dgObKVJ//2+7xxKomyn&#10;WYENQSjqXL5z4yEpv377tL4zX7rdfrXdXGbuLM9Mt7naXq82N5fZnx/e2SYz+365uV7ebTfdZfa1&#10;22dv3/z4w+vV5vP67gKjAcJmz9n67jK77fv7i/Pzx8fHs8dwtt3dnPs8D+e/bD7/9mv2Jmpdd59W&#10;m1UPk/uBdLXd9N1TT7CL1fVldtU/5aM8sN9vH3ZX3cgmZXc1SfS75VX3brtbL/sR8Xa52XR3ZrNc&#10;w++/MtN/vcdkBTs33S4z6xUCtv7MFXXR/NyCsHy6zJL3B7i4hyfr7Pw05t//A+a7Y0y6FXxd1ZmJ&#10;Ll13X+jTueT84vnYf99t77tdv+qmNGtSIuOrudJ3yY8matftt3cPrE1mvizvHpAyl+dYFtG2Oz+R&#10;kGM85OY/xUNensVLnZunJoaX5iEmbVxSQ2n71brDQl/fj2us3wOY5Pf9TtrB576yebCu/eD8RZFf&#10;5PVZyENSiriKB8yPu4f97Yj3cTetV+GMWdPIHlfX/e2Y9PwsD+WY9TTnp3Rvu9XNbf9N5Ri4aI9r&#10;50QnynIyMZI/uk+X2U/SjEY0lSChuNblpq5z44uyLhev/Csb3Kt8kTn85QtnncFoOHqTc17agm/W&#10;VaYAaWGVnotkfMFcZEpbio4NEAym4oNy+lAY1VNirmrO2SB63hRUUS+i4iAjevoyIibAUaexJQBa&#10;00yWZ9LQAEdhdH6SfSgUfRm8nti2lhBgNDUIOdggaUQ/JCl7GF/mRqDSoH5IKp7UiXnHXBLnva1a&#10;siFUMBGRH4zUpbSeeQGRhayMK/lEb+TEst46L45IDu2wFmgvJkxqoJ6kFI1ioKs8x5QCF2ijpGt0&#10;MELR3ukXhZnxVTPmlZy4CNWOjpARyCT7/5IkHmEg8CmsY/5px6n/Iicu5Bkmm2nhcxskUy4Yr+Xh&#10;q0bqgg1S32Dk0RrPfslFMwRbFrQNNYGorAj52gg9rdiwbo6ypLlKRXVeW4FuTUULafXUs6gheBFD&#10;YjtBT2VOzGfpYy2fcyk1rPWaFW/mJH1JoA7nka1ZUZe9NlhEwX6pubTIJopUoIVkc/OFdYGp0ZQc&#10;+zo3zODU70IzWWqN0oQeOC5pjJ7JfO7si6Q0Vpof4VMG5xEXuwCdlDZQV0eDk8aMFF/AhaJGApKi&#10;iAoFIqKTpYpDRdY2NwPH7KXmnOGyV9MKg2Uvux0OceO4g6mpaFAsjXWiKfxjPPRROOJK9E7Fxhhp&#10;dfSeAGr8EEY5iYG577QSVUrD0HxlvDS0byzWzeDdaGlyC5mQYwtbAJp/jFJcTo08N595CgdPQyj9&#10;BOgkD+bklQKNqyaJD1OYOOAcAfux4pINXCcYJPYq6obaVILYxMJGdQIP8GJlqIXw9UULF5NxFFUh&#10;dxBYmW1YsxgnIwoyRqJSGmk0SBKmpJ2o3IscqB9qpgucRsD/dkSKEUdxK409mMAFbHFC0EmwxKLi&#10;JqNaOranUcX+wuZHLIfaSVfMvBNPhaIo0CEJLWqllw/SKOKJu7P0DRFPvo7a6oEoHhRfrakHwsdA&#10;aWwqGGsp/GhFhRVmEE5oMwewzcimXkjjxiNPkUrAykpCC+vWhctwbGfa1lKoH77WS45TV3Cv4sqv&#10;8ZAKubwycvHCh4lcxCwOEMdjxeL6pZ2v/sYqJNUb3FWTjAP/HEUhXQ8nKN8pOatENPMMBK3DCx1T&#10;y3OGass4MBK/sXSnsAZ+VBFGKhsNRhLzqmYtbrV4QWJxQy5wIeKct048UAFtCiTem7ohq0TivW0q&#10;Vy6aFgU2bZH7RV2jItiRqngGMLGONQaO1hiGpZgBGxd3sgqtAi6+NqMY3RGVMS/0VfSBA8sSmZLk&#10;ZUCGDKTUoq49IgmJiqo3U2dtqMES4D+1AWnuV6N2KqQm6OdYOcNEiXyISFQYsAcgCUxAmQvGIi/I&#10;h7yoHwkfH46ELXG6lSgT8xavAVFUyidzdIjebwu5F7m2NkVr26ZGb+S1LUvTlu3CY6srclStJdnz&#10;FGlcsWCD2tKhaGg4GMwbi07ENwf8Q4PVaMHK8FNoYZu8gEyo/cKFWu90uFygtWndtYGtil9QYNaV&#10;2FkL61tkgSuU0YLHB/eKCj0OeLzmOO69rbGQpuJAAN0vAUt4Awduab/jAj87n1iLQYhPvvAxVCnh&#10;z0kizIpKvScUJalsOldYFonoiY1hhUxWlRtFU3dUFKFIhJYdJ4e6w77YiCcoWcW9z7b4HhUKDgkk&#10;lCY1KyRiI6VMhaLyatCWtpJ7kDoXLepSORqhT93ULSWlMUW2MhQVLjPx+F7GOIIQK6pLYmaK35HE&#10;E4ADlORqSKk4Hw1qaDOz8qKyeit3/LTTlVPypG/KhUPaArg8PLDflfgixEKHEthVwJLnxapAduWw&#10;KfMGX5jY8mB0gTs1HxYatuCHOUDKVn5aWFRAiEwSQtsAItjKVjVNYQEDHrOiwF6K34YKtyjQPKhu&#10;UbnZj5zjz1b49e7NPwAAAP//AwBQSwMEFAAGAAgAAAAhALMIvE/fAAAACQEAAA8AAABkcnMvZG93&#10;bnJldi54bWxMj8FKw0AQhu+C77CM4K3dGNtEYzalFERQClpFr5vsmASzs2F308a3dzzpbYb5+eb/&#10;ys1sB3FEH3pHCq6WCQikxpmeWgVvr/eLGxAhajJ6cIQKvjHApjo/K3Vh3Ile8HiIrWAIhUIr6GIc&#10;CylD06HVYelGJL59Om915NW30nh9YrgdZJokmbS6J/7Q6RF3HTZfh8kyZXrQ79nOP24/6vk53yf7&#10;9RMZpS4v5u0diIhz/AvDb32uDhV3qt1EJohBweJ6fctRHlbsxIE0zdmlVpCvMpBVKf8b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BxNpHMBAAAKAwAA&#10;DgAAAAAAAAAAAAAAAAA8AgAAZHJzL2Uyb0RvYy54bWxQSwECLQAUAAYACAAAACEAkIe3QWYHAAC7&#10;FgAAEAAAAAAAAAAAAAAAAADbAwAAZHJzL2luay9pbmsxLnhtbFBLAQItABQABgAIAAAAIQCzCLxP&#10;3wAAAAkBAAAPAAAAAAAAAAAAAAAAAG8LAABkcnMvZG93bnJldi54bWxQSwECLQAUAAYACAAAACEA&#10;eRi8nb8AAAAhAQAAGQAAAAAAAAAAAAAAAAB7DAAAZHJzL19yZWxzL2Uyb0RvYy54bWwucmVsc1BL&#10;BQYAAAAABgAGAHgBAABxDQAAAAA=&#10;">
                      <v:imagedata r:id="rId10" o:title=""/>
                      <w10:wrap type="through"/>
                    </v:shape>
                  </w:pict>
                </mc:Fallback>
              </mc:AlternateContent>
            </w:r>
            <w:r>
              <w:rPr>
                <w:rFonts w:ascii="Abadi" w:hAnsi="Abadi"/>
                <w:bCs/>
                <w:lang w:val="de-CH"/>
              </w:rPr>
              <w:pict w14:anchorId="0829BCD0">
                <v:shape id="_x0000_i1052" type="#_x0000_t75" alt="Signaturzeile, nicht signiert" style="width:118.5pt;height:48.75pt">
                  <v:imagedata r:id="rId18" o:title=""/>
                  <o:lock v:ext="edit" ungrouping="t" rotation="t" cropping="t" verticies="t" text="t" grouping="t"/>
                  <o:signatureline v:ext="edit" id="{BCE6DF53-B055-42A9-B971-AC04F75E06BD}" provid="{00000000-0000-0000-0000-000000000000}" o:suggestedsigner="S.Suntheralingam" issignatureline="t"/>
                </v:shape>
              </w:pict>
            </w:r>
          </w:p>
        </w:tc>
      </w:tr>
    </w:tbl>
    <w:p w14:paraId="22B3F435" w14:textId="77777777" w:rsidR="00785625" w:rsidRPr="00192AB1" w:rsidRDefault="00000000">
      <w:pPr>
        <w:rPr>
          <w:rFonts w:ascii="Abadi" w:hAnsi="Abadi"/>
        </w:rPr>
      </w:pPr>
      <w:r w:rsidRPr="00192AB1">
        <w:rPr>
          <w:rFonts w:ascii="Abadi" w:hAnsi="Abadi"/>
        </w:rPr>
        <w:br w:type="page"/>
      </w:r>
    </w:p>
    <w:p w14:paraId="6CAC6C05" w14:textId="77777777" w:rsidR="00785625" w:rsidRPr="00192AB1" w:rsidRDefault="00000000">
      <w:pPr>
        <w:pStyle w:val="berschrift1"/>
        <w:rPr>
          <w:rFonts w:ascii="Abadi" w:hAnsi="Abadi"/>
        </w:rPr>
      </w:pPr>
      <w:r w:rsidRPr="00192AB1">
        <w:rPr>
          <w:rFonts w:ascii="Abadi" w:hAnsi="Abadi"/>
        </w:rPr>
        <w:lastRenderedPageBreak/>
        <w:t>T-005 – Levelsystem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85625" w:rsidRPr="00192AB1" w14:paraId="55E82EA0" w14:textId="77777777">
        <w:tc>
          <w:tcPr>
            <w:tcW w:w="4320" w:type="dxa"/>
          </w:tcPr>
          <w:p w14:paraId="2DB8E2B2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proofErr w:type="spellStart"/>
            <w:r w:rsidRPr="00192AB1">
              <w:rPr>
                <w:rFonts w:ascii="Abadi" w:hAnsi="Abadi"/>
                <w:b/>
                <w:bCs/>
              </w:rPr>
              <w:t>Beschreibung</w:t>
            </w:r>
            <w:proofErr w:type="spellEnd"/>
          </w:p>
        </w:tc>
        <w:tc>
          <w:tcPr>
            <w:tcW w:w="4320" w:type="dxa"/>
          </w:tcPr>
          <w:p w14:paraId="28DD8947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Levelwechsel bei Score.</w:t>
            </w:r>
          </w:p>
        </w:tc>
      </w:tr>
      <w:tr w:rsidR="00785625" w:rsidRPr="00192AB1" w14:paraId="0AB372A1" w14:textId="77777777">
        <w:tc>
          <w:tcPr>
            <w:tcW w:w="4320" w:type="dxa"/>
          </w:tcPr>
          <w:p w14:paraId="4751950E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Testschritte</w:t>
            </w:r>
          </w:p>
        </w:tc>
        <w:tc>
          <w:tcPr>
            <w:tcW w:w="4320" w:type="dxa"/>
          </w:tcPr>
          <w:p w14:paraId="1FD00744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 xml:space="preserve">1. Bis 50 </w:t>
            </w:r>
            <w:proofErr w:type="gramStart"/>
            <w:r w:rsidRPr="00192AB1">
              <w:rPr>
                <w:rFonts w:ascii="Abadi" w:hAnsi="Abadi"/>
              </w:rPr>
              <w:t>Score</w:t>
            </w:r>
            <w:proofErr w:type="gramEnd"/>
            <w:r w:rsidRPr="00192AB1">
              <w:rPr>
                <w:rFonts w:ascii="Abadi" w:hAnsi="Abadi"/>
              </w:rPr>
              <w:t xml:space="preserve"> spielen</w:t>
            </w:r>
            <w:r w:rsidRPr="00192AB1">
              <w:rPr>
                <w:rFonts w:ascii="Abadi" w:hAnsi="Abadi"/>
              </w:rPr>
              <w:br/>
              <w:t>2. Bis 100 Score spielen</w:t>
            </w:r>
          </w:p>
        </w:tc>
      </w:tr>
      <w:tr w:rsidR="00785625" w:rsidRPr="00192AB1" w14:paraId="1D2AC0D4" w14:textId="77777777">
        <w:tc>
          <w:tcPr>
            <w:tcW w:w="4320" w:type="dxa"/>
          </w:tcPr>
          <w:p w14:paraId="21414370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Erwartetes Ergebnis</w:t>
            </w:r>
          </w:p>
        </w:tc>
        <w:tc>
          <w:tcPr>
            <w:tcW w:w="4320" w:type="dxa"/>
          </w:tcPr>
          <w:p w14:paraId="5FC4D4F6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50: Schwierigkeit steigt</w:t>
            </w:r>
            <w:r w:rsidRPr="00192AB1">
              <w:rPr>
                <w:rFonts w:ascii="Abadi" w:hAnsi="Abadi"/>
              </w:rPr>
              <w:br/>
              <w:t>100: Level 2</w:t>
            </w:r>
          </w:p>
        </w:tc>
      </w:tr>
      <w:tr w:rsidR="00785625" w:rsidRPr="00192AB1" w14:paraId="0A4ECAD9" w14:textId="77777777">
        <w:tc>
          <w:tcPr>
            <w:tcW w:w="4320" w:type="dxa"/>
          </w:tcPr>
          <w:p w14:paraId="0C34483B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proofErr w:type="spellStart"/>
            <w:r w:rsidRPr="00192AB1">
              <w:rPr>
                <w:rFonts w:ascii="Abadi" w:hAnsi="Abadi"/>
                <w:b/>
                <w:bCs/>
              </w:rPr>
              <w:t>Effektives</w:t>
            </w:r>
            <w:proofErr w:type="spellEnd"/>
            <w:r w:rsidRPr="00192AB1">
              <w:rPr>
                <w:rFonts w:ascii="Abadi" w:hAnsi="Abadi"/>
                <w:b/>
                <w:bCs/>
              </w:rPr>
              <w:t xml:space="preserve"> </w:t>
            </w:r>
            <w:proofErr w:type="spellStart"/>
            <w:r w:rsidRPr="00192AB1">
              <w:rPr>
                <w:rFonts w:ascii="Abadi" w:hAnsi="Abadi"/>
                <w:b/>
                <w:bCs/>
              </w:rPr>
              <w:t>Ergebnis</w:t>
            </w:r>
            <w:proofErr w:type="spellEnd"/>
          </w:p>
        </w:tc>
        <w:tc>
          <w:tcPr>
            <w:tcW w:w="4320" w:type="dxa"/>
          </w:tcPr>
          <w:p w14:paraId="4CC3B049" w14:textId="4DE189A1" w:rsidR="00785625" w:rsidRPr="00192AB1" w:rsidRDefault="00192AB1">
            <w:pPr>
              <w:rPr>
                <w:rFonts w:ascii="Abadi" w:hAnsi="Abadi"/>
              </w:rPr>
            </w:pPr>
            <w:r w:rsidRPr="00192AB1">
              <w:rPr>
                <w:rFonts w:ascii="Segoe UI Symbol" w:hAnsi="Segoe UI Symbol" w:cs="Segoe UI Symbol"/>
              </w:rPr>
              <w:t>✔</w:t>
            </w:r>
            <w:r w:rsidRPr="00192AB1">
              <w:rPr>
                <w:rFonts w:ascii="Abadi" w:hAnsi="Abadi"/>
              </w:rPr>
              <w:t xml:space="preserve"> </w:t>
            </w:r>
            <w:proofErr w:type="spellStart"/>
            <w:r w:rsidRPr="00192AB1">
              <w:rPr>
                <w:rFonts w:ascii="Abadi" w:hAnsi="Abadi"/>
              </w:rPr>
              <w:t>Entspricht</w:t>
            </w:r>
            <w:proofErr w:type="spellEnd"/>
            <w:r w:rsidRPr="00192AB1">
              <w:rPr>
                <w:rFonts w:ascii="Abadi" w:hAnsi="Abadi"/>
              </w:rPr>
              <w:t xml:space="preserve"> den </w:t>
            </w:r>
            <w:proofErr w:type="spellStart"/>
            <w:r w:rsidRPr="00192AB1">
              <w:rPr>
                <w:rFonts w:ascii="Abadi" w:hAnsi="Abadi"/>
              </w:rPr>
              <w:t>Vorgaben</w:t>
            </w:r>
            <w:proofErr w:type="spellEnd"/>
          </w:p>
        </w:tc>
      </w:tr>
      <w:tr w:rsidR="00785625" w:rsidRPr="00192AB1" w14:paraId="4AB7AC01" w14:textId="77777777">
        <w:tc>
          <w:tcPr>
            <w:tcW w:w="4320" w:type="dxa"/>
          </w:tcPr>
          <w:p w14:paraId="0BC890A5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Status</w:t>
            </w:r>
          </w:p>
        </w:tc>
        <w:tc>
          <w:tcPr>
            <w:tcW w:w="4320" w:type="dxa"/>
          </w:tcPr>
          <w:p w14:paraId="2861CB0E" w14:textId="406A24AF" w:rsidR="00785625" w:rsidRPr="00192AB1" w:rsidRDefault="00000000">
            <w:pPr>
              <w:rPr>
                <w:rFonts w:ascii="Abadi" w:hAnsi="Abadi"/>
              </w:rPr>
            </w:pPr>
            <w:proofErr w:type="spellStart"/>
            <w:r w:rsidRPr="00192AB1">
              <w:rPr>
                <w:rFonts w:ascii="Abadi" w:hAnsi="Abadi"/>
              </w:rPr>
              <w:t>Bestanden</w:t>
            </w:r>
            <w:proofErr w:type="spellEnd"/>
          </w:p>
        </w:tc>
      </w:tr>
    </w:tbl>
    <w:p w14:paraId="034E8CFE" w14:textId="77777777" w:rsidR="00785625" w:rsidRPr="00192AB1" w:rsidRDefault="00000000">
      <w:pPr>
        <w:rPr>
          <w:rFonts w:ascii="Abadi" w:hAnsi="Abadi"/>
          <w:b/>
          <w:bCs/>
        </w:rPr>
      </w:pPr>
      <w:r w:rsidRPr="00192AB1">
        <w:rPr>
          <w:rFonts w:ascii="Abadi" w:hAnsi="Abadi"/>
          <w:b/>
          <w:bCs/>
        </w:rPr>
        <w:t xml:space="preserve">Screenshot / </w:t>
      </w:r>
      <w:proofErr w:type="spellStart"/>
      <w:r w:rsidRPr="00192AB1">
        <w:rPr>
          <w:rFonts w:ascii="Abadi" w:hAnsi="Abadi"/>
          <w:b/>
          <w:bCs/>
        </w:rPr>
        <w:t>Nachweis</w:t>
      </w:r>
      <w:proofErr w:type="spellEnd"/>
      <w:r w:rsidRPr="00192AB1">
        <w:rPr>
          <w:rFonts w:ascii="Abadi" w:hAnsi="Abadi"/>
          <w:b/>
          <w:bCs/>
        </w:rPr>
        <w:t>:</w:t>
      </w:r>
    </w:p>
    <w:p w14:paraId="764A3A45" w14:textId="77777777" w:rsidR="00E64611" w:rsidRDefault="00192AB1">
      <w:pPr>
        <w:rPr>
          <w:rFonts w:ascii="Abadi" w:hAnsi="Abadi"/>
        </w:rPr>
      </w:pPr>
      <w:r w:rsidRPr="00CF0BE3">
        <w:rPr>
          <w:noProof/>
        </w:rPr>
        <w:drawing>
          <wp:inline distT="0" distB="0" distL="0" distR="0" wp14:anchorId="2EF77338" wp14:editId="660C0A47">
            <wp:extent cx="4096974" cy="2251710"/>
            <wp:effectExtent l="0" t="0" r="0" b="0"/>
            <wp:docPr id="7227937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3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7958" cy="225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3EA7" w14:textId="77777777" w:rsidR="00E64611" w:rsidRPr="00192AB1" w:rsidRDefault="00E64611" w:rsidP="00E64611">
      <w:pPr>
        <w:rPr>
          <w:rFonts w:ascii="Abadi" w:hAnsi="Abadi"/>
          <w:b/>
          <w:lang w:val="de-CH"/>
        </w:rPr>
      </w:pPr>
      <w:r w:rsidRPr="00192AB1">
        <w:rPr>
          <w:rFonts w:ascii="Abadi" w:hAnsi="Abadi"/>
          <w:b/>
          <w:lang w:val="de-CH"/>
        </w:rPr>
        <w:t>Abnahmeereignis</w:t>
      </w:r>
    </w:p>
    <w:p w14:paraId="32697C3D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11887613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lang w:val="de-CH"/>
            </w:rPr>
            <w:t>☒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ohne Mängelanzeige. Die Abnahme erfolgt ohne Vorbehalt.</w:t>
      </w:r>
    </w:p>
    <w:p w14:paraId="13CFF566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17157207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und unter Vorbehalt abgenommen. Die Mängel sind innerhalb der vorgegebenen Frist zu beheben und die Lösung ist mittels Nachprüfung nochmals abzunehmen.</w:t>
      </w:r>
    </w:p>
    <w:p w14:paraId="2C05F73D" w14:textId="77777777" w:rsidR="00E64611" w:rsidRPr="00192AB1" w:rsidRDefault="00E64611" w:rsidP="00E6461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1583642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geprüft.</w:t>
      </w:r>
      <w:r w:rsidRPr="00192AB1">
        <w:rPr>
          <w:rFonts w:ascii="Abadi" w:hAnsi="Abadi"/>
          <w:bCs/>
          <w:lang w:val="de-CH"/>
        </w:rPr>
        <w:br/>
        <w:t>Die Abnahme wird verweigert.</w:t>
      </w:r>
    </w:p>
    <w:p w14:paraId="7BEAA6F0" w14:textId="77777777" w:rsidR="00E64611" w:rsidRPr="00192AB1" w:rsidRDefault="00E64611" w:rsidP="00E64611">
      <w:pPr>
        <w:rPr>
          <w:rFonts w:ascii="Abadi" w:hAnsi="Abadi"/>
          <w:b/>
          <w:lang w:val="de-CH"/>
        </w:rPr>
      </w:pPr>
      <w:r w:rsidRPr="00192AB1">
        <w:rPr>
          <w:rFonts w:ascii="Abadi" w:hAnsi="Abadi"/>
          <w:b/>
          <w:lang w:val="de-CH"/>
        </w:rPr>
        <w:t>Unterschriften</w:t>
      </w:r>
    </w:p>
    <w:tbl>
      <w:tblPr>
        <w:tblW w:w="10018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2851"/>
        <w:gridCol w:w="2279"/>
        <w:gridCol w:w="2279"/>
        <w:gridCol w:w="2609"/>
      </w:tblGrid>
      <w:tr w:rsidR="00E64611" w:rsidRPr="00192AB1" w14:paraId="7CD2F7A5" w14:textId="77777777" w:rsidTr="000F07F9">
        <w:trPr>
          <w:trHeight w:val="429"/>
        </w:trPr>
        <w:tc>
          <w:tcPr>
            <w:tcW w:w="2851" w:type="dxa"/>
            <w:hideMark/>
          </w:tcPr>
          <w:p w14:paraId="741345D6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Name</w:t>
            </w:r>
          </w:p>
        </w:tc>
        <w:tc>
          <w:tcPr>
            <w:tcW w:w="2279" w:type="dxa"/>
            <w:hideMark/>
          </w:tcPr>
          <w:p w14:paraId="226B1E4D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Funktion</w:t>
            </w:r>
          </w:p>
        </w:tc>
        <w:tc>
          <w:tcPr>
            <w:tcW w:w="2279" w:type="dxa"/>
            <w:hideMark/>
          </w:tcPr>
          <w:p w14:paraId="027637AF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Ort und Datum</w:t>
            </w:r>
          </w:p>
        </w:tc>
        <w:tc>
          <w:tcPr>
            <w:tcW w:w="2609" w:type="dxa"/>
            <w:hideMark/>
          </w:tcPr>
          <w:p w14:paraId="0C42E189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Unterschrift</w:t>
            </w:r>
          </w:p>
        </w:tc>
      </w:tr>
      <w:tr w:rsidR="00E64611" w:rsidRPr="00192AB1" w14:paraId="75B7D190" w14:textId="77777777" w:rsidTr="000F07F9">
        <w:trPr>
          <w:trHeight w:val="1680"/>
        </w:trPr>
        <w:tc>
          <w:tcPr>
            <w:tcW w:w="2851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44737296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Sujanthan Suntheralingam</w:t>
            </w:r>
          </w:p>
        </w:tc>
        <w:tc>
          <w:tcPr>
            <w:tcW w:w="227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1BFFC693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QA</w:t>
            </w:r>
          </w:p>
        </w:tc>
        <w:tc>
          <w:tcPr>
            <w:tcW w:w="227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3E71C653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Bern, 19.03.2026</w:t>
            </w:r>
          </w:p>
        </w:tc>
        <w:tc>
          <w:tcPr>
            <w:tcW w:w="2609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2DD23E96" w14:textId="77777777" w:rsidR="00E64611" w:rsidRPr="00192AB1" w:rsidRDefault="00E64611" w:rsidP="000F07F9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noProof/>
                <w:lang w:val="de-CH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27EF6FAF" wp14:editId="279C557B">
                      <wp:simplePos x="0" y="0"/>
                      <wp:positionH relativeFrom="column">
                        <wp:posOffset>-221615</wp:posOffset>
                      </wp:positionH>
                      <wp:positionV relativeFrom="paragraph">
                        <wp:posOffset>-19050</wp:posOffset>
                      </wp:positionV>
                      <wp:extent cx="1662480" cy="487080"/>
                      <wp:effectExtent l="38100" t="38100" r="52070" b="46355"/>
                      <wp:wrapThrough wrapText="bothSides">
                        <wp:wrapPolygon edited="0">
                          <wp:start x="7673" y="-1690"/>
                          <wp:lineTo x="-495" y="-845"/>
                          <wp:lineTo x="-495" y="9293"/>
                          <wp:lineTo x="2228" y="12673"/>
                          <wp:lineTo x="2228" y="13518"/>
                          <wp:lineTo x="17821" y="21966"/>
                          <wp:lineTo x="18811" y="22811"/>
                          <wp:lineTo x="22029" y="22811"/>
                          <wp:lineTo x="22029" y="19432"/>
                          <wp:lineTo x="19059" y="16052"/>
                          <wp:lineTo x="13861" y="12673"/>
                          <wp:lineTo x="17079" y="4224"/>
                          <wp:lineTo x="16336" y="1690"/>
                          <wp:lineTo x="9406" y="-1690"/>
                          <wp:lineTo x="7673" y="-1690"/>
                        </wp:wrapPolygon>
                      </wp:wrapThrough>
                      <wp:docPr id="69952937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2480" cy="48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059230" id="Freihand 2" o:spid="_x0000_s1026" type="#_x0000_t75" style="position:absolute;margin-left:-17.95pt;margin-top:-2pt;width:131.85pt;height:3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cTaRzAQAACgMAAA4AAABkcnMvZTJvRG9jLnhtbJxSy07DMBC8I/EP&#10;lu80D/WlqEkPVEg9AD3ABxjHbixib7R2mvbv2fRBWxBC6sVa78izMzuezbe2ZhuF3oDLeTKIOVNO&#10;QmncOufvb08PU858EK4UNTiV853yfF7c3826JlMpVFCXChmROJ91Tc6rEJosiryslBV+AI1yBGpA&#10;KwJdcR2VKDpit3WUxvE46gDLBkEq76m7OIC82PNrrWR41dqrwOqcj5OU5IVTgX0xoc5HX4xGPCpm&#10;IlujaCojj5LEDYqsMI4EfFMtRBCsRfOLyhqJ4EGHgQQbgdZGqr0fcpbEP5wt3WfvKhnKFjMJLigX&#10;VgLDaXd74JYRtqYNdM9QUjqiDcCPjLSe/8M4iF6AbC3pOSSCqhaBvoOvTOM5w8yUOcdlmZz1u83j&#10;2cEKz75ergFKJDpa/uvJVqPtl01K2DbnFOeuP/dZqm1gkprJeJwOpwRJwobTSUz1BfWB4jToYrc0&#10;/SrFy3uv7OILF18AAAD//wMAUEsDBBQABgAIAAAAIQCYmpZvZgcAALsWAAAQAAAAZHJzL2luay9p&#10;bmsxLnhtbLRYW2/bNhR+H7D/QGgPfTETkdQ1aNqnFRiwAcPaAdujm6iJ0dgObKVJ//2+7xxKomyn&#10;WYENQSjqXL5z4yEpv377tL4zX7rdfrXdXGbuLM9Mt7naXq82N5fZnx/e2SYz+365uV7ebTfdZfa1&#10;22dv3/z4w+vV5vP67gKjAcJmz9n67jK77fv7i/Pzx8fHs8dwtt3dnPs8D+e/bD7/9mv2Jmpdd59W&#10;m1UPk/uBdLXd9N1TT7CL1fVldtU/5aM8sN9vH3ZX3cgmZXc1SfS75VX3brtbL/sR8Xa52XR3ZrNc&#10;w++/MtN/vcdkBTs33S4z6xUCtv7MFXXR/NyCsHy6zJL3B7i4hyfr7Pw05t//A+a7Y0y6FXxd1ZmJ&#10;Ll13X+jTueT84vnYf99t77tdv+qmNGtSIuOrudJ3yY8matftt3cPrE1mvizvHpAyl+dYFtG2Oz+R&#10;kGM85OY/xUNensVLnZunJoaX5iEmbVxSQ2n71brDQl/fj2us3wOY5Pf9TtrB576yebCu/eD8RWgv&#10;Sn/mQ5WUIq7iAfPj7mF/O+J93E3rVThj1jSyx9V1fzsmPT/LQzlmPc35Kd3bbnVz239TOQYu2uPa&#10;OdGJspxMjOSP7tNl9pM0oxFNJUgornW5qevc+KKsy8Ur/8oG9ypfZA5/+cJZZzAajt7knJe24Jt1&#10;lSlAWlil5yIZXzAXmdKWomMDBIOp+KCcPhRG9ZSYq5pzNoieNwVV1IuoOMiInr6MiAlw1GlsCYDW&#10;NJPlmTQ0wFEYnZ9kHwpFXwavJ7atJQQYTQ1CDjZIGtEPScoexpe5Eag0qB+Siid1Yt4xl8R5b6uW&#10;bAgVTETkByN1Ka1nXkBkISvjSj7RGzmxrLfOiyOSQzusBdqLCZMaqCcpRaMY6CrPMaXABdoo6Rod&#10;jFC0d/pFYWZ81Yx5JScuQrWjI2QEMsn+vySJRxgIfArrmH/aceq/yIkLeYbJZlr43AbJlAvGa3n4&#10;qpG6YIPUNxh5tMazX3LRDMGWBW1DTSAqK0K+NkJPKzasm6Msaa5SUZ3XVqBbU9FCWj31LGoIXsSQ&#10;2E7QU5kT81n6WMvnXEoNa71mxZs5SV8SqMN5ZGtW1GWvDRZRsF9qLi2yiSIVaCHZ3HxhXWBqNCXH&#10;vs4NMzj1u9BMllqjNKEHjksao2cynzv7IimNleZH+JTBecTFLkAnpQ3U1dHgpDEjxRdwoaiRgKQo&#10;okKBiOhkqeJQkbXNzcAxe6k5Z7js1bTCYNnLbodD3DjuYGoqGhRLY51oCv8YD30UjrgSvVOxMUZa&#10;Hb0ngBo/hFFOYmDuO61EldIwNF8ZLw3tG4t1M3g3WprcQibk2MIWgOYfoxSXUyPPzWeewsHTEEo/&#10;ATrJgzl5pUDjqkniwxQmDjhHwH6suGQD1wkGib2KuqE2lSA2sbBRncADvFgZaiF8fdHCxWQcRVXI&#10;HQRWZhvWLMbJiIKMkaiURhoNkoQpaScq9yIH6oea6QKnEfC/HZFixFHcSmMPJnABW5wQdBIssai4&#10;yaiWju1pVLG/sPkRy6F20hUz78RToSgKdEhCi1rp5YM0inji7ix9Q8STr6O2eiCKB8VXa+qB8DFQ&#10;GpsKxloKP1pRYYUZhBPazAFsM7KpF9K48chTpBKwspLQwrp14TIc25m2tRTqh6/1kuPUFdyruPJr&#10;PKRCLq+MXLzwYSIXMYsDxPFYsbh+aeerv7EKSfUGd9Uk48A/R1FI18MJyndKzioRzTwDQevwQsfU&#10;8pyh2jIOjMRvLN0prIEfVYSRykaDkcS8qlmLWy1ekFjckAtciDjnrRMPVECbAon3pm7IKpF4b5vK&#10;lYumRYFNW+R+UdeoCHakKp4BTKxjjYGjNYZhKWbAxsWdrEKrgIuvzShGd0RlzAt9FX3gwLJEpiR5&#10;GZAhAym1qGuPSEKiourN1FkbarAE+E9tQJr71aidCqkJ+jlWzjBRIh8iEhUG7AFIAhNQ5oKxyAvy&#10;IS/qR8LHhyNhS5xuJcrEvMVrQBSV8skcHaL320LuRa6tTdHatqnRG3lty9K0Zbvw2OqKHFVrSfY8&#10;RRpXLNigtnQoGhoOBvPGohPxzQH/0GA1WrAy/BRa2CYvIBNqv3Ch1jsdLhdobVp3bWCr4hcUmHUl&#10;dtbC+hZZ4ApltODxwb2iQo8DHq85jntvayykqTgQQPdLwBLewIFb2u+4wM/OJ9ZiEOKTL3wMVUr4&#10;c5IIs6JS7wlFSSqbzhWWRSJ6YmNYIZNV5UbR1B0VRSgSoWXHyaHusC824glKVnHvsy2+R4WCQwIJ&#10;pUnNConYSClToai8GrSlreQepM5Fi7pUjkboUzd1S0lpTJGtDEWFy0w8vpcxjiDEiuqSmJnidyTx&#10;BOAAJbkaUirOR4Ma2sysvKis3sodP+105ZQ86Zty4ZC2AC4PD+x3Jb4IsdChBHYVsOR5sSqQXTls&#10;yrzBFya2PBhd4E7Nh4WGLfhhDpCylZ8WFhUQIpOE0DaACLayVU1TWMCAx6wosJfit6HCLQo0D6pb&#10;VG72I+f4sxV+vXvzDwAAAP//AwBQSwMEFAAGAAgAAAAhALMIvE/fAAAACQEAAA8AAABkcnMvZG93&#10;bnJldi54bWxMj8FKw0AQhu+C77CM4K3dGNtEYzalFERQClpFr5vsmASzs2F308a3dzzpbYb5+eb/&#10;ys1sB3FEH3pHCq6WCQikxpmeWgVvr/eLGxAhajJ6cIQKvjHApjo/K3Vh3Ile8HiIrWAIhUIr6GIc&#10;CylD06HVYelGJL59Om915NW30nh9YrgdZJokmbS6J/7Q6RF3HTZfh8kyZXrQ79nOP24/6vk53yf7&#10;9RMZpS4v5u0diIhz/AvDb32uDhV3qt1EJohBweJ6fctRHlbsxIE0zdmlVpCvMpBVKf8b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BxNpHMBAAAKAwAA&#10;DgAAAAAAAAAAAAAAAAA8AgAAZHJzL2Uyb0RvYy54bWxQSwECLQAUAAYACAAAACEAmJqWb2YHAAC7&#10;FgAAEAAAAAAAAAAAAAAAAADbAwAAZHJzL2luay9pbmsxLnhtbFBLAQItABQABgAIAAAAIQCzCLxP&#10;3wAAAAkBAAAPAAAAAAAAAAAAAAAAAG8LAABkcnMvZG93bnJldi54bWxQSwECLQAUAAYACAAAACEA&#10;eRi8nb8AAAAhAQAAGQAAAAAAAAAAAAAAAAB7DAAAZHJzL19yZWxzL2Uyb0RvYy54bWwucmVsc1BL&#10;BQYAAAAABgAGAHgBAABxDQAAAAA=&#10;">
                      <v:imagedata r:id="rId10" o:title=""/>
                      <w10:wrap type="through"/>
                    </v:shape>
                  </w:pict>
                </mc:Fallback>
              </mc:AlternateContent>
            </w:r>
            <w:r>
              <w:rPr>
                <w:rFonts w:ascii="Abadi" w:hAnsi="Abadi"/>
                <w:bCs/>
                <w:lang w:val="de-CH"/>
              </w:rPr>
              <w:pict w14:anchorId="18AA6932">
                <v:shape id="_x0000_i1051" type="#_x0000_t75" alt="Signaturzeile, nicht signiert" style="width:118.5pt;height:48.75pt">
                  <v:imagedata r:id="rId11" o:title=""/>
                  <o:lock v:ext="edit" ungrouping="t" rotation="t" cropping="t" verticies="t" text="t" grouping="t"/>
                  <o:signatureline v:ext="edit" id="{AD417E4E-6343-46E1-902C-C67B4B186573}" provid="{00000000-0000-0000-0000-000000000000}" o:suggestedsigner="S.Suntheralingam" issignatureline="t"/>
                </v:shape>
              </w:pict>
            </w:r>
          </w:p>
        </w:tc>
      </w:tr>
    </w:tbl>
    <w:p w14:paraId="69608D09" w14:textId="77777777" w:rsidR="00785625" w:rsidRPr="00192AB1" w:rsidRDefault="00000000">
      <w:pPr>
        <w:pStyle w:val="berschrift1"/>
        <w:rPr>
          <w:rFonts w:ascii="Abadi" w:hAnsi="Abadi"/>
        </w:rPr>
      </w:pPr>
      <w:r w:rsidRPr="00192AB1">
        <w:rPr>
          <w:rFonts w:ascii="Abadi" w:hAnsi="Abadi"/>
        </w:rPr>
        <w:lastRenderedPageBreak/>
        <w:t xml:space="preserve">T-006 – </w:t>
      </w:r>
      <w:proofErr w:type="spellStart"/>
      <w:r w:rsidRPr="00192AB1">
        <w:rPr>
          <w:rFonts w:ascii="Abadi" w:hAnsi="Abadi"/>
        </w:rPr>
        <w:t>Spielende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85625" w:rsidRPr="00192AB1" w14:paraId="6117BA2B" w14:textId="77777777">
        <w:tc>
          <w:tcPr>
            <w:tcW w:w="4320" w:type="dxa"/>
          </w:tcPr>
          <w:p w14:paraId="380F8C1B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Beschreibung</w:t>
            </w:r>
          </w:p>
        </w:tc>
        <w:tc>
          <w:tcPr>
            <w:tcW w:w="4320" w:type="dxa"/>
          </w:tcPr>
          <w:p w14:paraId="477EA89F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Spiel endet korrekt.</w:t>
            </w:r>
          </w:p>
        </w:tc>
      </w:tr>
      <w:tr w:rsidR="00785625" w:rsidRPr="00192AB1" w14:paraId="70A133F9" w14:textId="77777777">
        <w:tc>
          <w:tcPr>
            <w:tcW w:w="4320" w:type="dxa"/>
          </w:tcPr>
          <w:p w14:paraId="664DFEBA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Testschritte</w:t>
            </w:r>
          </w:p>
        </w:tc>
        <w:tc>
          <w:tcPr>
            <w:tcW w:w="4320" w:type="dxa"/>
          </w:tcPr>
          <w:p w14:paraId="5932101E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1. Leben verlieren</w:t>
            </w:r>
            <w:r w:rsidRPr="00192AB1">
              <w:rPr>
                <w:rFonts w:ascii="Abadi" w:hAnsi="Abadi"/>
              </w:rPr>
              <w:br/>
              <w:t>2. 0 erreichen</w:t>
            </w:r>
          </w:p>
        </w:tc>
      </w:tr>
      <w:tr w:rsidR="00785625" w:rsidRPr="00192AB1" w14:paraId="4FA4ADC8" w14:textId="77777777">
        <w:tc>
          <w:tcPr>
            <w:tcW w:w="4320" w:type="dxa"/>
          </w:tcPr>
          <w:p w14:paraId="7353D8EE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Erwartetes Ergebnis</w:t>
            </w:r>
          </w:p>
        </w:tc>
        <w:tc>
          <w:tcPr>
            <w:tcW w:w="4320" w:type="dxa"/>
          </w:tcPr>
          <w:p w14:paraId="72B61DDD" w14:textId="77777777" w:rsidR="00785625" w:rsidRPr="00192AB1" w:rsidRDefault="00000000">
            <w:pPr>
              <w:rPr>
                <w:rFonts w:ascii="Abadi" w:hAnsi="Abadi"/>
              </w:rPr>
            </w:pPr>
            <w:r w:rsidRPr="00192AB1">
              <w:rPr>
                <w:rFonts w:ascii="Abadi" w:hAnsi="Abadi"/>
              </w:rPr>
              <w:t>Game Over Anzeige erscheint</w:t>
            </w:r>
          </w:p>
        </w:tc>
      </w:tr>
      <w:tr w:rsidR="00785625" w:rsidRPr="00192AB1" w14:paraId="7295E41D" w14:textId="77777777">
        <w:tc>
          <w:tcPr>
            <w:tcW w:w="4320" w:type="dxa"/>
          </w:tcPr>
          <w:p w14:paraId="7BABAD4A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Effektives Ergebnis</w:t>
            </w:r>
          </w:p>
        </w:tc>
        <w:tc>
          <w:tcPr>
            <w:tcW w:w="4320" w:type="dxa"/>
          </w:tcPr>
          <w:p w14:paraId="0423F5B5" w14:textId="11725A87" w:rsidR="00785625" w:rsidRPr="00192AB1" w:rsidRDefault="00192AB1">
            <w:pPr>
              <w:rPr>
                <w:rFonts w:ascii="Abadi" w:hAnsi="Abadi"/>
              </w:rPr>
            </w:pPr>
            <w:r w:rsidRPr="00192AB1">
              <w:rPr>
                <w:rFonts w:ascii="Segoe UI Symbol" w:hAnsi="Segoe UI Symbol" w:cs="Segoe UI Symbol"/>
              </w:rPr>
              <w:t>✔</w:t>
            </w:r>
            <w:r w:rsidRPr="00192AB1">
              <w:rPr>
                <w:rFonts w:ascii="Abadi" w:hAnsi="Abadi"/>
              </w:rPr>
              <w:t xml:space="preserve"> </w:t>
            </w:r>
            <w:proofErr w:type="spellStart"/>
            <w:r w:rsidRPr="00192AB1">
              <w:rPr>
                <w:rFonts w:ascii="Abadi" w:hAnsi="Abadi"/>
              </w:rPr>
              <w:t>Entspricht</w:t>
            </w:r>
            <w:proofErr w:type="spellEnd"/>
            <w:r w:rsidRPr="00192AB1">
              <w:rPr>
                <w:rFonts w:ascii="Abadi" w:hAnsi="Abadi"/>
              </w:rPr>
              <w:t xml:space="preserve"> den </w:t>
            </w:r>
            <w:proofErr w:type="spellStart"/>
            <w:r w:rsidRPr="00192AB1">
              <w:rPr>
                <w:rFonts w:ascii="Abadi" w:hAnsi="Abadi"/>
              </w:rPr>
              <w:t>Vorgaben</w:t>
            </w:r>
            <w:proofErr w:type="spellEnd"/>
          </w:p>
        </w:tc>
      </w:tr>
      <w:tr w:rsidR="00785625" w:rsidRPr="00192AB1" w14:paraId="0CC1A38F" w14:textId="77777777">
        <w:tc>
          <w:tcPr>
            <w:tcW w:w="4320" w:type="dxa"/>
          </w:tcPr>
          <w:p w14:paraId="7B5D11AF" w14:textId="77777777" w:rsidR="00785625" w:rsidRPr="00192AB1" w:rsidRDefault="00000000">
            <w:pPr>
              <w:rPr>
                <w:rFonts w:ascii="Abadi" w:hAnsi="Abadi"/>
                <w:b/>
                <w:bCs/>
              </w:rPr>
            </w:pPr>
            <w:r w:rsidRPr="00192AB1">
              <w:rPr>
                <w:rFonts w:ascii="Abadi" w:hAnsi="Abadi"/>
                <w:b/>
                <w:bCs/>
              </w:rPr>
              <w:t>Status</w:t>
            </w:r>
          </w:p>
        </w:tc>
        <w:tc>
          <w:tcPr>
            <w:tcW w:w="4320" w:type="dxa"/>
          </w:tcPr>
          <w:p w14:paraId="3C7C6F2B" w14:textId="35E4DE0B" w:rsidR="00785625" w:rsidRPr="00192AB1" w:rsidRDefault="00000000">
            <w:pPr>
              <w:rPr>
                <w:rFonts w:ascii="Abadi" w:hAnsi="Abadi"/>
              </w:rPr>
            </w:pPr>
            <w:proofErr w:type="spellStart"/>
            <w:r w:rsidRPr="00192AB1">
              <w:rPr>
                <w:rFonts w:ascii="Abadi" w:hAnsi="Abadi"/>
              </w:rPr>
              <w:t>Bestanden</w:t>
            </w:r>
            <w:proofErr w:type="spellEnd"/>
          </w:p>
        </w:tc>
      </w:tr>
    </w:tbl>
    <w:p w14:paraId="7BAC5DBE" w14:textId="77777777" w:rsidR="00785625" w:rsidRPr="00192AB1" w:rsidRDefault="00000000">
      <w:pPr>
        <w:rPr>
          <w:rFonts w:ascii="Abadi" w:hAnsi="Abadi"/>
          <w:b/>
          <w:bCs/>
        </w:rPr>
      </w:pPr>
      <w:r w:rsidRPr="00192AB1">
        <w:rPr>
          <w:rFonts w:ascii="Abadi" w:hAnsi="Abadi"/>
          <w:b/>
          <w:bCs/>
        </w:rPr>
        <w:t>Screenshot / Nachweis:</w:t>
      </w:r>
    </w:p>
    <w:p w14:paraId="5D48D1C4" w14:textId="3AF05291" w:rsidR="00785625" w:rsidRDefault="00E64611">
      <w:pPr>
        <w:rPr>
          <w:rFonts w:ascii="Abadi" w:hAnsi="Abad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12D9EBE" wp14:editId="44553566">
                <wp:simplePos x="0" y="0"/>
                <wp:positionH relativeFrom="column">
                  <wp:posOffset>7096125</wp:posOffset>
                </wp:positionH>
                <wp:positionV relativeFrom="paragraph">
                  <wp:posOffset>3962400</wp:posOffset>
                </wp:positionV>
                <wp:extent cx="11520" cy="24765"/>
                <wp:effectExtent l="38100" t="38100" r="45720" b="51435"/>
                <wp:wrapNone/>
                <wp:docPr id="1741782964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520" cy="2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46324" id="Freihand 5" o:spid="_x0000_s1026" type="#_x0000_t75" style="position:absolute;margin-left:558.25pt;margin-top:311.55pt;width:1.85pt;height: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jxTFzAQAABwMAAA4AAABkcnMvZTJvRG9jLnhtbJxSzU4CMRC+m/gO&#10;Te+y2w2g2bBwkJhwUDnoA9RuyzZuO5tpYeHtnV1AQGNMuDSdmfSb76eT2dbVbKMxWPAFF4OUM+0V&#10;lNavCv7+9nT3wFmI0peyBq8LvtOBz6a3N5O2yXUGFdSlRkYgPuRtU/AqxiZPkqAq7WQYQKM9DQ2g&#10;k5FKXCUlypbQXZ1kaTpOWsCyQVA6BOrO90M+7fGN0Sq+GhN0ZHXBxyIjepEuqRhyhnTJBHU++s6I&#10;J9OJzFcom8qqAyV5BSMnrScC31BzGSVbo/0F5axCCGDiQIFLwBirdK+HlIn0h7KF/+xUiaFaY67A&#10;R+3jUmI8etcPrlnhanKgfYaS0pHrCPyASPb8H8ae9BzU2hGffSKoaxnpO4TKNoFszm1ZcFyU4sTf&#10;bx5PCpZ40vVyOaBEkoPkv55sDbrObGLCtgWnOHfd2Wept5Epagox6pJXNMmG9+M+6SPu/v2xOjOW&#10;Vl9EeF53tM7+7/QLAAD//wMAUEsDBBQABgAIAAAAIQD4EG8n9wEAAPMEAAAQAAAAZHJzL2luay9p&#10;bmsxLnhtbLSTzY6bMBSF95X6Dpa7yCaAjflJ0JBZNVKlVq06U6ldMuAEa8BEtgnJ29cYcBgNU3XR&#10;bhBc43Pu/Xx8d3+pK3CmQrKGpxC7CALK86Zg/JjCH497ZwOBVBkvsqrhNIVXKuH97v27O8af6yrR&#10;T6AVuOzf6iqFpVKnxPO6rnM74jbi6PkIEe8Tf/7yGe7GXQU9MM6UtpRTKW+4ohfViyWsSGGuLsj+&#10;r7Ufmlbk1C73FZHf/lAiy+m+EXWmrGKZcU4rwLNa9/0TAnU96RemfY5UQFAzPbDjuziIg83HrS5k&#10;lxTOvlvdotSd1NBb1vz1HzT3rzX7togfRzEEY0sFPfc9eYZ58vbs30RzokIxesM8QBkXriAfvg2f&#10;AZSgsqna/mwgOGdVq5FhhHQsRm/sLQB5rafZ/FM9zeVNvXlzL9GM4805jNBspKajVaymOuj1yWZM&#10;SS3clx+UMNfBR37kIOLg7SP2ExInIXHJJpodxZjiSfNJtLK0ek/illezYqkNk3WsUKWFjlxEQkt9&#10;znxpb0nZsVR/3DwObnbb7CzcRBMnME7ynR5S+MFcRmB2DgUzCgLRFvhBGIfrFVo54QqtIYJOCNEa&#10;Ob6zwVv8IqITlb81MOy/Hg6SKp3BALuEwB0COJpMtWPviQfPACDQO+Ml59up734DAAD//wMAUEsD&#10;BBQABgAIAAAAIQA1I43H4gAAAA0BAAAPAAAAZHJzL2Rvd25yZXYueG1sTI/BTsMwDIbvSLxDZCQu&#10;iCVtWTVK02lCAsFhSGw77Jg2pqlonKrJtvL2pCc4/van35/L9WR7dsbRd44kJAsBDKlxuqNWwmH/&#10;cr8C5oMirXpHKOEHPayr66tSFdpd6BPPu9CyWEK+UBJMCEPBuW8MWuUXbkCKuy83WhViHFuuR3WJ&#10;5bbnqRA5t6qjeMGoAZ8NNt+7k5VQv+/v3pYPGX1sRDZ0+GqO28xIeXszbZ6ABZzCHwyzflSHKjrV&#10;7kTasz7mJMmXkZWQp1kCbEaSVKTA6nm0egRelfz/F9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QjxTFzAQAABwMAAA4AAAAAAAAAAAAAAAAAPAIAAGRy&#10;cy9lMm9Eb2MueG1sUEsBAi0AFAAGAAgAAAAhAPgQbyf3AQAA8wQAABAAAAAAAAAAAAAAAAAA2wMA&#10;AGRycy9pbmsvaW5rMS54bWxQSwECLQAUAAYACAAAACEANSONx+IAAAANAQAADwAAAAAAAAAAAAAA&#10;AAAABgAAZHJzL2Rvd25yZXYueG1sUEsBAi0AFAAGAAgAAAAhAHkYvJ2/AAAAIQEAABkAAAAAAAAA&#10;AAAAAAAADwcAAGRycy9fcmVscy9lMm9Eb2MueG1sLnJlbHNQSwUGAAAAAAYABgB4AQAABQgAAAAA&#10;">
                <v:imagedata r:id="rId22" o:title=""/>
              </v:shape>
            </w:pict>
          </mc:Fallback>
        </mc:AlternateContent>
      </w:r>
      <w:r w:rsidR="00192AB1" w:rsidRPr="00CF0BE3">
        <w:rPr>
          <w:noProof/>
        </w:rPr>
        <w:drawing>
          <wp:inline distT="0" distB="0" distL="0" distR="0" wp14:anchorId="2023CFBF" wp14:editId="73667F0B">
            <wp:extent cx="3800475" cy="2088752"/>
            <wp:effectExtent l="0" t="0" r="0" b="6985"/>
            <wp:docPr id="18630128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3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5864" cy="209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54B1" w14:textId="77777777" w:rsidR="00E64611" w:rsidRDefault="00E64611" w:rsidP="00192AB1">
      <w:pPr>
        <w:rPr>
          <w:rFonts w:ascii="Abadi" w:hAnsi="Abadi"/>
          <w:b/>
          <w:lang w:val="de-CH"/>
        </w:rPr>
      </w:pPr>
      <w:bookmarkStart w:id="0" w:name="_Toc195023360"/>
      <w:bookmarkStart w:id="1" w:name="_Toc210243112"/>
      <w:bookmarkStart w:id="2" w:name="_Toc55109233"/>
      <w:bookmarkStart w:id="3" w:name="_Toc536644260"/>
      <w:bookmarkStart w:id="4" w:name="_Toc493855096"/>
      <w:bookmarkStart w:id="5" w:name="_Toc528003889"/>
      <w:bookmarkStart w:id="6" w:name="_Toc529897069"/>
      <w:bookmarkStart w:id="7" w:name="_Toc98839319"/>
    </w:p>
    <w:p w14:paraId="77098437" w14:textId="36E71D35" w:rsidR="00192AB1" w:rsidRPr="00192AB1" w:rsidRDefault="00192AB1" w:rsidP="00192AB1">
      <w:pPr>
        <w:rPr>
          <w:rFonts w:ascii="Abadi" w:hAnsi="Abadi"/>
          <w:b/>
          <w:lang w:val="de-CH"/>
        </w:rPr>
      </w:pPr>
      <w:r w:rsidRPr="00192AB1">
        <w:rPr>
          <w:rFonts w:ascii="Abadi" w:hAnsi="Abadi"/>
          <w:b/>
          <w:lang w:val="de-CH"/>
        </w:rPr>
        <w:t>Abnahmeereignis</w:t>
      </w:r>
      <w:bookmarkEnd w:id="0"/>
      <w:bookmarkEnd w:id="1"/>
    </w:p>
    <w:p w14:paraId="43223B79" w14:textId="0B8DD05F" w:rsidR="00192AB1" w:rsidRPr="00192AB1" w:rsidRDefault="00192AB1" w:rsidP="00192AB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20724181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lang w:val="de-CH"/>
            </w:rPr>
            <w:t>☒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ohne Mängelanzeige. Die Abnahme erfolgt ohne Vorbehalt.</w:t>
      </w:r>
    </w:p>
    <w:p w14:paraId="135076CA" w14:textId="77777777" w:rsidR="00192AB1" w:rsidRPr="00192AB1" w:rsidRDefault="00192AB1" w:rsidP="00192AB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4254672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 und unter Vorbehalt abgenommen. Die Mängel sind innerhalb der vorgegebenen Frist zu beheben und die Lösung ist mittels Nachprüfung nochmals abzunehmen.</w:t>
      </w:r>
    </w:p>
    <w:p w14:paraId="10E9D118" w14:textId="77777777" w:rsidR="00192AB1" w:rsidRPr="00192AB1" w:rsidRDefault="00192AB1" w:rsidP="00192AB1">
      <w:pPr>
        <w:rPr>
          <w:rFonts w:ascii="Abadi" w:hAnsi="Abadi"/>
          <w:bCs/>
          <w:lang w:val="de-CH"/>
        </w:rPr>
      </w:pPr>
      <w:sdt>
        <w:sdtPr>
          <w:rPr>
            <w:rFonts w:ascii="Abadi" w:hAnsi="Abadi"/>
            <w:bCs/>
            <w:lang w:val="de-CH"/>
          </w:rPr>
          <w:id w:val="-13794607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2AB1">
            <w:rPr>
              <w:rFonts w:ascii="Abadi" w:hAnsi="Abadi" w:hint="eastAsia"/>
              <w:bCs/>
              <w:lang w:val="de-CH"/>
            </w:rPr>
            <w:t>☐</w:t>
          </w:r>
        </w:sdtContent>
      </w:sdt>
      <w:r w:rsidRPr="00192AB1">
        <w:rPr>
          <w:rFonts w:ascii="Abadi" w:hAnsi="Abadi"/>
          <w:bCs/>
          <w:lang w:val="de-CH"/>
        </w:rPr>
        <w:tab/>
        <w:t>Das Abnahmeobjekt wurde geprüft.</w:t>
      </w:r>
      <w:r w:rsidRPr="00192AB1">
        <w:rPr>
          <w:rFonts w:ascii="Abadi" w:hAnsi="Abadi"/>
          <w:bCs/>
          <w:lang w:val="de-CH"/>
        </w:rPr>
        <w:br/>
        <w:t>Die Abnahme wird verweigert.</w:t>
      </w:r>
    </w:p>
    <w:p w14:paraId="43FA2E49" w14:textId="4FB0DC9E" w:rsidR="00192AB1" w:rsidRPr="00192AB1" w:rsidRDefault="00192AB1" w:rsidP="00192AB1">
      <w:pPr>
        <w:rPr>
          <w:rFonts w:ascii="Abadi" w:hAnsi="Abadi"/>
          <w:b/>
          <w:lang w:val="de-CH"/>
        </w:rPr>
      </w:pPr>
      <w:bookmarkStart w:id="8" w:name="_Toc195023361"/>
      <w:bookmarkStart w:id="9" w:name="_Toc210243113"/>
      <w:r w:rsidRPr="00192AB1">
        <w:rPr>
          <w:rFonts w:ascii="Abadi" w:hAnsi="Abadi"/>
          <w:b/>
          <w:lang w:val="de-CH"/>
        </w:rPr>
        <w:t>Unterschriften</w:t>
      </w:r>
      <w:bookmarkEnd w:id="8"/>
      <w:bookmarkEnd w:id="9"/>
    </w:p>
    <w:tbl>
      <w:tblPr>
        <w:tblW w:w="9971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2838"/>
        <w:gridCol w:w="2268"/>
        <w:gridCol w:w="2268"/>
        <w:gridCol w:w="2597"/>
      </w:tblGrid>
      <w:tr w:rsidR="00192AB1" w:rsidRPr="00192AB1" w14:paraId="4F35D03E" w14:textId="77777777" w:rsidTr="00E64611">
        <w:trPr>
          <w:trHeight w:val="405"/>
        </w:trPr>
        <w:tc>
          <w:tcPr>
            <w:tcW w:w="2838" w:type="dxa"/>
            <w:hideMark/>
          </w:tcPr>
          <w:p w14:paraId="6FCE74E4" w14:textId="77777777" w:rsidR="00192AB1" w:rsidRPr="00192AB1" w:rsidRDefault="00192AB1" w:rsidP="00192AB1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Name</w:t>
            </w:r>
          </w:p>
        </w:tc>
        <w:tc>
          <w:tcPr>
            <w:tcW w:w="2268" w:type="dxa"/>
            <w:hideMark/>
          </w:tcPr>
          <w:p w14:paraId="5E674EE1" w14:textId="77777777" w:rsidR="00192AB1" w:rsidRPr="00192AB1" w:rsidRDefault="00192AB1" w:rsidP="00192AB1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Funktion</w:t>
            </w:r>
          </w:p>
        </w:tc>
        <w:tc>
          <w:tcPr>
            <w:tcW w:w="2268" w:type="dxa"/>
            <w:hideMark/>
          </w:tcPr>
          <w:p w14:paraId="3C49F7EA" w14:textId="77777777" w:rsidR="00192AB1" w:rsidRPr="00192AB1" w:rsidRDefault="00192AB1" w:rsidP="00192AB1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Ort und Datum</w:t>
            </w:r>
          </w:p>
        </w:tc>
        <w:tc>
          <w:tcPr>
            <w:tcW w:w="2597" w:type="dxa"/>
            <w:hideMark/>
          </w:tcPr>
          <w:p w14:paraId="7CB88E3E" w14:textId="77777777" w:rsidR="00192AB1" w:rsidRPr="00192AB1" w:rsidRDefault="00192AB1" w:rsidP="00192AB1">
            <w:pPr>
              <w:rPr>
                <w:rFonts w:ascii="Abadi" w:hAnsi="Abadi"/>
                <w:bCs/>
                <w:lang w:val="de-CH"/>
              </w:rPr>
            </w:pPr>
            <w:r w:rsidRPr="00192AB1">
              <w:rPr>
                <w:rFonts w:ascii="Abadi" w:hAnsi="Abadi"/>
                <w:bCs/>
                <w:lang w:val="de-CH"/>
              </w:rPr>
              <w:t>Unterschrift</w:t>
            </w:r>
          </w:p>
        </w:tc>
      </w:tr>
      <w:tr w:rsidR="00192AB1" w:rsidRPr="00192AB1" w14:paraId="1A5127BD" w14:textId="77777777" w:rsidTr="00E64611">
        <w:trPr>
          <w:trHeight w:val="1588"/>
        </w:trPr>
        <w:tc>
          <w:tcPr>
            <w:tcW w:w="2838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5E82ADC4" w14:textId="56DC6229" w:rsidR="00192AB1" w:rsidRPr="00192AB1" w:rsidRDefault="00192AB1" w:rsidP="00192AB1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Sujanthan Suntheralingam</w:t>
            </w:r>
          </w:p>
        </w:tc>
        <w:tc>
          <w:tcPr>
            <w:tcW w:w="2268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565130D6" w14:textId="026FF289" w:rsidR="00192AB1" w:rsidRPr="00192AB1" w:rsidRDefault="00115AC7" w:rsidP="00192AB1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QA</w:t>
            </w:r>
          </w:p>
        </w:tc>
        <w:tc>
          <w:tcPr>
            <w:tcW w:w="2268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03CB6C85" w14:textId="77777777" w:rsidR="00192AB1" w:rsidRPr="00192AB1" w:rsidRDefault="00115AC7" w:rsidP="00192AB1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lang w:val="de-CH"/>
              </w:rPr>
              <w:t>Bern, 19.03.2026</w:t>
            </w:r>
          </w:p>
        </w:tc>
        <w:tc>
          <w:tcPr>
            <w:tcW w:w="2597" w:type="dxa"/>
            <w:tcBorders>
              <w:top w:val="single" w:sz="2" w:space="0" w:color="C6D9F1" w:themeColor="text2" w:themeTint="33"/>
              <w:left w:val="nil"/>
              <w:bottom w:val="single" w:sz="2" w:space="0" w:color="C6D9F1" w:themeColor="text2" w:themeTint="33"/>
              <w:right w:val="nil"/>
            </w:tcBorders>
          </w:tcPr>
          <w:p w14:paraId="29E03B56" w14:textId="78EEB737" w:rsidR="00192AB1" w:rsidRPr="00192AB1" w:rsidRDefault="00E64611" w:rsidP="00192AB1">
            <w:pPr>
              <w:rPr>
                <w:rFonts w:ascii="Abadi" w:hAnsi="Abadi"/>
                <w:bCs/>
                <w:lang w:val="de-CH"/>
              </w:rPr>
            </w:pPr>
            <w:r>
              <w:rPr>
                <w:rFonts w:ascii="Abadi" w:hAnsi="Abadi"/>
                <w:bCs/>
                <w:noProof/>
                <w:lang w:val="de-CH"/>
              </w:rPr>
              <mc:AlternateContent>
                <mc:Choice Requires="wpi">
                  <w:drawing>
                    <wp:anchor distT="0" distB="0" distL="114300" distR="114300" simplePos="0" relativeHeight="251658752" behindDoc="0" locked="0" layoutInCell="1" allowOverlap="1" wp14:anchorId="59713D28" wp14:editId="3650A828">
                      <wp:simplePos x="0" y="0"/>
                      <wp:positionH relativeFrom="column">
                        <wp:posOffset>-221615</wp:posOffset>
                      </wp:positionH>
                      <wp:positionV relativeFrom="paragraph">
                        <wp:posOffset>-19050</wp:posOffset>
                      </wp:positionV>
                      <wp:extent cx="1662480" cy="487080"/>
                      <wp:effectExtent l="38100" t="38100" r="52070" b="46355"/>
                      <wp:wrapThrough wrapText="bothSides">
                        <wp:wrapPolygon edited="0">
                          <wp:start x="7673" y="-1690"/>
                          <wp:lineTo x="-495" y="-845"/>
                          <wp:lineTo x="-495" y="9293"/>
                          <wp:lineTo x="2228" y="12673"/>
                          <wp:lineTo x="2228" y="13518"/>
                          <wp:lineTo x="17821" y="21966"/>
                          <wp:lineTo x="18811" y="22811"/>
                          <wp:lineTo x="22029" y="22811"/>
                          <wp:lineTo x="22029" y="19432"/>
                          <wp:lineTo x="19059" y="16052"/>
                          <wp:lineTo x="13861" y="12673"/>
                          <wp:lineTo x="17079" y="4224"/>
                          <wp:lineTo x="16336" y="1690"/>
                          <wp:lineTo x="9406" y="-1690"/>
                          <wp:lineTo x="7673" y="-1690"/>
                        </wp:wrapPolygon>
                      </wp:wrapThrough>
                      <wp:docPr id="1675278218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2480" cy="48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2B8D47" id="Freihand 2" o:spid="_x0000_s1026" type="#_x0000_t75" style="position:absolute;margin-left:-17.95pt;margin-top:-2pt;width:131.85pt;height:39.3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cTaRzAQAACgMAAA4AAABkcnMvZTJvRG9jLnhtbJxSy07DMBC8I/EP&#10;lu80D/WlqEkPVEg9AD3ABxjHbixib7R2mvbv2fRBWxBC6sVa78izMzuezbe2ZhuF3oDLeTKIOVNO&#10;QmncOufvb08PU858EK4UNTiV853yfF7c3826JlMpVFCXChmROJ91Tc6rEJosiryslBV+AI1yBGpA&#10;KwJdcR2VKDpit3WUxvE46gDLBkEq76m7OIC82PNrrWR41dqrwOqcj5OU5IVTgX0xoc5HX4xGPCpm&#10;IlujaCojj5LEDYqsMI4EfFMtRBCsRfOLyhqJ4EGHgQQbgdZGqr0fcpbEP5wt3WfvKhnKFjMJLigX&#10;VgLDaXd74JYRtqYNdM9QUjqiDcCPjLSe/8M4iF6AbC3pOSSCqhaBvoOvTOM5w8yUOcdlmZz1u83j&#10;2cEKz75ergFKJDpa/uvJVqPtl01K2DbnFOeuP/dZqm1gkprJeJwOpwRJwobTSUz1BfWB4jToYrc0&#10;/SrFy3uv7OILF18AAAD//wMAUEsDBBQABgAIAAAAIQDewn46ZgcAALsWAAAQAAAAZHJzL2luay9p&#10;bmsxLnhtbLRYW2/bNhR+H7D/QGgPfTETkRJ1CZr2aQUGbMCwdsD26CZqYjS2A1tp0n+/7zuHkijb&#10;aVZgQxCKOpfv3HhIyq/fPq3vzJdut19tN5eZO8sz022utterzc1l9ueHd7bJzL5fbq6Xd9tNd5l9&#10;7fbZ2zc//vB6tfm8vrvAaICw2XO2vrvMbvv+/uL8/PHx8eyxONvubs59nhfnv2w+//Zr9iZqXXef&#10;VptVD5P7gXS13fTdU0+wi9X1ZXbVP+WjPLDfbx92V93IJmV3NUn0u+VV9267Wy/7EfF2udl0d2az&#10;XMPvvzLTf73HZAU7N90uM+sVArb+zJV12fzcgrB8usyS9we4uIcn6+z8NObf/wPmu2NMulX4uqoz&#10;E1267r7Qp3PJ+cXzsf++2953u37VTWnWpETGV3Ol75IfTdSu22/vHlibzHxZ3j0gZS7PsSyibXd+&#10;IiHHeMjNf4qHvDyLlzo3T00ML81DTNq4pIbS9qt1h4W+vh/XWL8HMMnv+520g899ZfPCuvaD8xdF&#10;fREcVk9IShFX8YD5cfewvx3xPu6m9SqcMWsa2ePqur8dk56f5UUYs57m/JTubbe6ue2/qRwDF+1x&#10;7ZzoRFlOJkbyR/fpMvtJmtGIphIkFNe63NR1bnwZ6rB45V/Zwr3KF5nDX75w1hmMhqM3OefBlnyz&#10;rjIlSAur9Fwk4wvmIhNsEB1bQLAwFR+U04fCqJ4Sc1Vzzhai501JFfUiKg4yoqcvI2ICHHUaGwDQ&#10;mmayPJOGBjgKo/OT7EOh6Mvg9cS2tYQAo6lByMEGSSP6IUnZw/gyNwIFg/ohqXhSJ+Ydc0mc97Zq&#10;yYZQyUREfmGkLsF65gVEFrIyLvCJ3siJZb11XhyRHNphLdBeTJjUQD1JKRrFQFd5jikFLtBGoGt0&#10;MELR3ukXhZnxVTPmlZy4CNWOjpARyCT7/5IkHmEg8CmsY/5px6n/Iicu5Bkmm2nhc1tIplxhvJaH&#10;rxqpK2wh9S2MPFrj2S+5aBaFDSVtQ00gKitCvjZCTys2rJujLGmuUlGd11agW1PRQlo99SxqCF7E&#10;kNhO0FOZE/NZ+ljL51xKDWu9ZsWbOUlfEqjDeWRrVtRlrw0WUbBfai4tsokilWgh2dx8aV3B1GhK&#10;jn2dG2Zw6nepmQxaozShB45LGqNnMp87+yIpjZXmR/iUwXnExS5AJ6UN1NXR4KQxI8UXcKGokYCk&#10;KKJCgYjoZKniUJG1zc3AMXupOWe47NW0wmDZy26HQ9w47mBqKhoUS2OdaAr/GA99FI64Er1TsTFG&#10;Wh29J4AaP4RRTmJg7jutRJVgGJqvjJeG9o3Fuhm8Gy1NbiETcmxhC0Dzj1GKy6mR5+YzT+HgaQil&#10;nwCd5MGcvFKgcdUk8WEKEwecI2A/VlyygesEg8ReRd2iNpUgNrGwUZ3AA7xYGWohfH3RwsVkHEVV&#10;yh0EVmYb1izGyYiCjJGolEYaDZKEKWknKvciB+qHmukCpxHwvx2RYsRR3EpjL0zBBWxxQtBJsMSi&#10;4iajWjq2p1HF/sLmRyyH2klXzLwTT4WiKNAhCS1qpZcP0ijiibuz9A0RT76O2uqBKB4UX62pB8LH&#10;QGlsKhhrKfxoRYUVZhBOaDMHsM3Ipl5K48YjT5ECYGUloYV168JlOLYzbWsp1A9f6yXHqSu4V3Hl&#10;13hIhVxeGbl44cNELmIWB4jjsWJx/dLOV39jFZLqDe6qScaBf46ikK6HE5TvlJxVIpp5BoLW4YWO&#10;qeU5Q7VlHBiJ31i6U1gDP6oII5WNBiOJeVWzFrdavCCxuCGXuBBxzlsnHqiANgUS703dkBWQeG+b&#10;yoVF06LApi1zv6hrVAQ7UhXPACbWscbA0RrDsBSzwMbFnaxCq4CLr80oRndEZcwLfRV94MCyRKYk&#10;eRmQIQMptahrj0hCoqLqzdRZG2qwBPhPbUCa+9WonQqpCfo5Vs4wUSJfRCQqDNgDkAQmoMwFY5EX&#10;5ENe1I+Ejw9HwgacbgFlYt7iNSCKSvlkjg7R+20p9yLX1qZsbdvU6I28tiGYNrQLj62uzFG1lmTP&#10;U6Rx5YINaoND0dBwMJg3Fp2Ibw74hwar0YKV4afQwjZ5CZmi9gtX1Hqnw+UCrU3rri3YqvgFBWZd&#10;wM5aWt8iC1yhjBY8PrhXVOhxwOM1x3HvbY2FNBUHAuh+CVjCGzhwS/sdF/jZ+cRaDEJ88oWPoUoJ&#10;f04SYVZU6j2hKEll07nCskhET2wMK2SyqtwomrqjoghFIrTsODnUHfbFRjxBySrufbbF96hQcEgg&#10;oTSpWSERGyllKhSVV4M22EruQepctKhL5WiEPnVTt5SUxhTZylBUuMzE43sZ4whCrKguiZkpfkcS&#10;TwAOUJKrIaXifDSooc3MyovK6q3c8dNOV07gSd+EhUPaCnB5eGC/C/gixEKHEthVgSXPi1WJ7Mph&#10;E/IGX5jY8mB0gTs1HxYatuSHOUBCKz8tLCogRCYJRdsAorCVrWqawgIGPGZlib0Uvw2VblGieVDd&#10;snKzHznHn63w692bfwAAAP//AwBQSwMEFAAGAAgAAAAhALMIvE/fAAAACQEAAA8AAABkcnMvZG93&#10;bnJldi54bWxMj8FKw0AQhu+C77CM4K3dGNtEYzalFERQClpFr5vsmASzs2F308a3dzzpbYb5+eb/&#10;ys1sB3FEH3pHCq6WCQikxpmeWgVvr/eLGxAhajJ6cIQKvjHApjo/K3Vh3Ile8HiIrWAIhUIr6GIc&#10;CylD06HVYelGJL59Om915NW30nh9YrgdZJokmbS6J/7Q6RF3HTZfh8kyZXrQ79nOP24/6vk53yf7&#10;9RMZpS4v5u0diIhz/AvDb32uDhV3qt1EJohBweJ6fctRHlbsxIE0zdmlVpCvMpBVKf8b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BxNpHMBAAAKAwAA&#10;DgAAAAAAAAAAAAAAAAA8AgAAZHJzL2Uyb0RvYy54bWxQSwECLQAUAAYACAAAACEA3sJ+OmYHAAC7&#10;FgAAEAAAAAAAAAAAAAAAAADbAwAAZHJzL2luay9pbmsxLnhtbFBLAQItABQABgAIAAAAIQCzCLxP&#10;3wAAAAkBAAAPAAAAAAAAAAAAAAAAAG8LAABkcnMvZG93bnJldi54bWxQSwECLQAUAAYACAAAACEA&#10;eRi8nb8AAAAhAQAAGQAAAAAAAAAAAAAAAAB7DAAAZHJzL19yZWxzL2Uyb0RvYy54bWwucmVsc1BL&#10;BQYAAAAABgAGAHgBAABxDQAAAAA=&#10;">
                      <v:imagedata r:id="rId10" o:title=""/>
                      <w10:wrap type="through"/>
                    </v:shape>
                  </w:pict>
                </mc:Fallback>
              </mc:AlternateContent>
            </w:r>
            <w:r w:rsidR="00115AC7">
              <w:rPr>
                <w:rFonts w:ascii="Abadi" w:hAnsi="Abadi"/>
                <w:bCs/>
                <w:lang w:val="de-CH"/>
              </w:rPr>
              <w:pict w14:anchorId="18085F85">
                <v:shape id="_x0000_i1048" type="#_x0000_t75" alt="Signaturzeile, nicht signiert" style="width:118.5pt;height:48.75pt">
                  <v:imagedata r:id="rId11" o:title=""/>
                  <o:lock v:ext="edit" ungrouping="t" rotation="t" cropping="t" verticies="t" text="t" grouping="t"/>
                  <o:signatureline v:ext="edit" id="{E855E15C-368B-4523-AB71-BFCDFE3FF2E3}" provid="{00000000-0000-0000-0000-000000000000}" o:suggestedsigner="S.Suntheralingam" issignatureline="t"/>
                </v:shape>
              </w:pict>
            </w:r>
          </w:p>
        </w:tc>
      </w:tr>
      <w:bookmarkEnd w:id="2"/>
      <w:bookmarkEnd w:id="3"/>
      <w:bookmarkEnd w:id="4"/>
      <w:bookmarkEnd w:id="5"/>
      <w:bookmarkEnd w:id="6"/>
      <w:bookmarkEnd w:id="7"/>
    </w:tbl>
    <w:p w14:paraId="399E682E" w14:textId="79B7B090" w:rsidR="00E64611" w:rsidRPr="00192AB1" w:rsidRDefault="00E64611" w:rsidP="00E64611">
      <w:pPr>
        <w:rPr>
          <w:rFonts w:ascii="Abadi" w:hAnsi="Abadi"/>
          <w:bCs/>
          <w:lang w:val="de-CH"/>
        </w:rPr>
      </w:pPr>
    </w:p>
    <w:sectPr w:rsidR="00E64611" w:rsidRPr="00192A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F0C82" w14:textId="77777777" w:rsidR="00F3603C" w:rsidRDefault="00F3603C" w:rsidP="00E64611">
      <w:pPr>
        <w:spacing w:after="0" w:line="240" w:lineRule="auto"/>
      </w:pPr>
      <w:r>
        <w:separator/>
      </w:r>
    </w:p>
  </w:endnote>
  <w:endnote w:type="continuationSeparator" w:id="0">
    <w:p w14:paraId="152093EC" w14:textId="77777777" w:rsidR="00F3603C" w:rsidRDefault="00F3603C" w:rsidP="00E64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95D5D" w14:textId="77777777" w:rsidR="00F3603C" w:rsidRDefault="00F3603C" w:rsidP="00E64611">
      <w:pPr>
        <w:spacing w:after="0" w:line="240" w:lineRule="auto"/>
      </w:pPr>
      <w:r>
        <w:separator/>
      </w:r>
    </w:p>
  </w:footnote>
  <w:footnote w:type="continuationSeparator" w:id="0">
    <w:p w14:paraId="57B31C35" w14:textId="77777777" w:rsidR="00F3603C" w:rsidRDefault="00F3603C" w:rsidP="00E646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685977">
    <w:abstractNumId w:val="8"/>
  </w:num>
  <w:num w:numId="2" w16cid:durableId="937828200">
    <w:abstractNumId w:val="6"/>
  </w:num>
  <w:num w:numId="3" w16cid:durableId="2125150893">
    <w:abstractNumId w:val="5"/>
  </w:num>
  <w:num w:numId="4" w16cid:durableId="2131899100">
    <w:abstractNumId w:val="4"/>
  </w:num>
  <w:num w:numId="5" w16cid:durableId="2087802098">
    <w:abstractNumId w:val="7"/>
  </w:num>
  <w:num w:numId="6" w16cid:durableId="554853616">
    <w:abstractNumId w:val="3"/>
  </w:num>
  <w:num w:numId="7" w16cid:durableId="1451439044">
    <w:abstractNumId w:val="2"/>
  </w:num>
  <w:num w:numId="8" w16cid:durableId="1570070775">
    <w:abstractNumId w:val="1"/>
  </w:num>
  <w:num w:numId="9" w16cid:durableId="82906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AC7"/>
    <w:rsid w:val="0015074B"/>
    <w:rsid w:val="00192AB1"/>
    <w:rsid w:val="0029639D"/>
    <w:rsid w:val="00326F90"/>
    <w:rsid w:val="00785625"/>
    <w:rsid w:val="00AA1D8D"/>
    <w:rsid w:val="00B47730"/>
    <w:rsid w:val="00CB0664"/>
    <w:rsid w:val="00E64611"/>
    <w:rsid w:val="00EC3CBC"/>
    <w:rsid w:val="00F360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D835D3A"/>
  <w14:defaultImageDpi w14:val="300"/>
  <w15:docId w15:val="{5BC1DAC9-DCDA-498F-A914-83156AEC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2.xml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customXml" Target="ink/ink6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ustomXml" Target="ink/ink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customXml" Target="ink/ink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12:40:31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1910 770 24575,'2'-31'0,"1"1"0,1-1 0,1 1 0,2 0 0,15-41 0,-16 42 0,-2 0 0,0-1 0,-2 0 0,-1 1 0,-5-50 0,1-3 0,3 63 0,-1 0 0,-1 1 0,-1-1 0,-1 0 0,0 1 0,-11-30 0,12 43 0,1-1 0,-1 0 0,0 1 0,-1-1 0,0 1 0,1 0 0,-1 0 0,-1 1 0,1-1 0,-8-5 0,9 8 0,-1 0 0,1 0 0,-1 0 0,0 0 0,0 1 0,0 0 0,1 0 0,-1 0 0,0 0 0,0 0 0,0 1 0,0 0 0,-1 0 0,1 0 0,0 0 0,0 1 0,-7 1 0,5 0 0,-1 0 0,1 1 0,0 0 0,1 0 0,-1 1 0,0 0 0,1 0 0,0 0 0,0 0 0,0 1 0,0 0 0,1 0 0,0 0 0,0 0 0,0 1 0,1 0 0,-5 10 0,-5 11 0,1 1 0,-11 43 0,22-69 0,-10 45 0,1 1 0,-3 50 0,5-28 0,1 12 0,6 152 0,3-101 0,-2-121 0,0-5 0,-1-1 0,1 0 0,0 1 0,0-1 0,1 0 0,0 1 0,0-1 0,0 0 0,1 0 0,0 0 0,0 0 0,1 0 0,0 0 0,3 5 0,-5-10 0,-1-1 0,1 1 0,-1-1 0,1 1 0,-1-1 0,1 0 0,0 1 0,-1-1 0,1 0 0,-1 0 0,1 1 0,0-1 0,-1 0 0,1 0 0,0 0 0,-1 0 0,1 0 0,0 0 0,-1 0 0,1 0 0,0 0 0,-1 0 0,1 0 0,0-1 0,-1 1 0,1 0 0,0 0 0,-1 0 0,1-1 0,-1 1 0,1 0 0,-1-1 0,1 1 0,-1-1 0,1 1 0,-1-1 0,1 1 0,-1-1 0,1 1 0,-1-1 0,0 1 0,1-1 0,-1 1 0,1-2 0,20-35 0,-13 22 0,3-5 0,0-1 0,13-39 0,-3 9 0,-9 23 0,0-2 0,33-54 0,-22 35 0,6-9 0,-27 54 0,0 1 0,0-1 0,1 1 0,-1 0 0,1 0 0,0 0 0,0 0 0,0 1 0,0-1 0,0 1 0,7-4 0,-9 6 0,-1-1 0,1 1 0,0-1 0,0 1 0,0 0 0,0 0 0,0-1 0,0 1 0,0 0 0,0 0 0,0 0 0,0 0 0,0 0 0,0 0 0,0 0 0,0 1 0,-1-1 0,1 0 0,0 0 0,0 1 0,0-1 0,0 1 0,0-1 0,0 1 0,1 0 0,-1 1 0,1 0 0,-1-1 0,1 1 0,-1 0 0,0 0 0,0 0 0,0 0 0,0 0 0,-1 0 0,1 1 0,0 1 0,2 11 0,-1-1 0,0 29 0,-2-27 0,24 123 0,-24-134 0,1-1 0,0 0 0,0 1 0,0-1 0,1 0 0,0 0 0,0 1 0,0-1 0,4 6 0,-5-9 0,-1-1 0,1 1 0,-1-1 0,1 1 0,-1-1 0,1 1 0,0-1 0,-1 0 0,1 1 0,0-1 0,-1 0 0,1 1 0,0-1 0,-1 0 0,1 0 0,0 0 0,0 1 0,-1-1 0,1 0 0,0 0 0,0 0 0,-1 0 0,2-1 0,0 1 0,0-1 0,-1 0 0,1 0 0,0 0 0,-1 0 0,1 0 0,-1 0 0,0 0 0,1-1 0,-1 1 0,0 0 0,0-1 0,0 1 0,1-2 0,15-22 0,-10 14 0,0 1 0,0-1 0,1 2 0,0-1 0,1 1 0,13-11 0,-19 18 0,0 0 0,0 0 0,1 1 0,-1-1 0,0 1 0,1 0 0,-1 0 0,1 0 0,-1 1 0,1-1 0,-1 1 0,1 0 0,0-1 0,-1 2 0,1-1 0,-1 0 0,1 1 0,-1 0 0,1 0 0,-1 0 0,1 0 0,-1 0 0,0 1 0,0-1 0,1 1 0,-1 0 0,5 4 0,26 25 0,-28-24 0,1 0 0,1-1 0,-1 1 0,1-1 0,14 8 0,-20-13 0,0 0 0,0-1 0,0 1 0,0-1 0,0 1 0,0-1 0,0 1 0,0-1 0,-1 0 0,1 0 0,0 0 0,0 0 0,0-1 0,0 1 0,0 0 0,0-1 0,0 1 0,0-1 0,0 0 0,0 0 0,-1 1 0,1-1 0,0 0 0,-1-1 0,1 1 0,-1 0 0,1 0 0,-1-1 0,1 1 0,-1-1 0,0 1 0,0-1 0,2-2 0,15-24 0,25-48 0,3-5 0,-37 61 0,-8 18 0,0-1 0,0 0 0,1 0 0,-1 0 0,1 1 0,-1-1 0,1 1 0,0-1 0,0 1 0,0 0 0,0-1 0,0 1 0,4-3 0,-5 6 0,-1-1 0,1 0 0,0 0 0,-1 0 0,1 0 0,0 1 0,-1-1 0,1 0 0,0 1 0,-1-1 0,1 0 0,-1 1 0,1-1 0,-1 1 0,1-1 0,-1 1 0,1-1 0,-1 1 0,1-1 0,-1 1 0,0 0 0,1-1 0,-1 1 0,0-1 0,1 1 0,-1 0 0,0-1 0,0 1 0,0 0 0,0-1 0,0 1 0,0 0 0,0 0 0,0-1 0,0 1 0,0 0 0,3 32 0,-3-31 0,0 10 0,1 0 0,0 0 0,0 0 0,1 0 0,1 0 0,0-1 0,0 1 0,1-1 0,9 18 0,2 1 0,-12-22 0,1 0 0,0-1 0,0 0 0,0 0 0,1 0 0,9 10 0,-11-14 0,-1-1 0,1 0 0,0 0 0,0-1 0,0 1 0,1-1 0,-1 1 0,0-1 0,0 0 0,1 0 0,-1-1 0,1 1 0,-1-1 0,1 1 0,-1-1 0,1 0 0,-1 0 0,1-1 0,-1 1 0,5-2 0,7-3 0,1-1 0,-1 0 0,-1-1 0,1-1 0,-1 0 0,-1-1 0,0-1 0,0 0 0,13-13 0,-4 4 0,7-4 0,-1-1 0,57-36 0,-24 22 0,-42 24 0,1 1 0,0 1 0,1 1 0,27-10 0,17-3 0,-2-4 0,72-42 0,-106 52 0,26-12 0,-34 17 0,-21 13 0,0-1 0,1 1 0,-1 0 0,0 0 0,0-1 0,0 1 0,0 0 0,0 0 0,0-1 0,0 1 0,0 0 0,0-1 0,0 1 0,0 0 0,0 0 0,0-1 0,0 1 0,0 0 0,0-1 0,0 1 0,0 0 0,0 0 0,-1-1 0,1 1 0,0 0 0,0 0 0,0-1 0,0 1 0,0 0 0,-1 0 0,1 0 0,0-1 0,0 1 0,-1 0 0,1 0 0,0 0 0,0 0 0,-1 0 0,1-1 0,0 1 0,-3-1 0,0 0 0,-1 0 0,1 0 0,0 1 0,0-1 0,0 1 0,-1 0 0,1-1 0,0 2 0,0-1 0,-6 1 0,-125 14-540,-1-5-1,-172-10 0,126-2 780,-1517 2-8615,896 0 9402,774 1 186,1 1 0,0 1 1,0 1-1,1 1 0,-1 2 0,-38 15 0,62-21-1202,0 1-1,0-1 1,0 1 0,1 0 0,-1 0-1,1 0 1,-1 0 0,1 0-1,-1 0 1,1 1 0,0-1-1,0 1 1,1-1 0,-1 1-1,0 0 1,1 0 0,-1 0 0,1 0-1,0 0 1,0 0 0,0 0-1,1 0 1,-1 1 0,1-1-1,0 0 1,0 0 0,0 0-1,0 1 1,0-1 0,1 0 0,0 5-1,1-1-13,0 0-1,0 0 1,0 0 0,1-1-1,0 1 1,0-1-1,1 1 1,-1-1-1,2 0 1,-1 0 0,0-1-1,1 1 1,6 4-1,15 8 5,0-2 0,1-2 0,1 0 0,0-2 0,0 0 0,42 9 0,-34-9 0,197 49-987,-207-55 959,232 40-869,-202-37 814,36 0-516,1-4 1,108-7-1,-51-1 177,726 3 50,-804-4 372,137-27 0,-194 29 0,193-42 1007,-153 34-291,0-3-1,-1-2 1,-1-3 0,67-31-1,-105 42-715,-1 0 0,1 0 0,-2-2 0,1 0 0,-1 0 0,17-17 0,-29 26 0,-1-1 0,1 1 0,-1 0 0,1-1 0,-1 1 0,0-1 0,1 1 0,-1 0 0,0-1 0,1 1 0,-1-1 0,0 1 0,1-1 0,-1 0 0,0 1 0,0-1 0,0 1 0,0-1 0,1 1 0,-1-1 0,0 1 0,0-1 0,0 0 0,0 1 0,0-1 0,0 1 0,-1-1 0,1 1 0,0-1 0,0 0 0,-17-2 0,-25 15 0,-124 81 0,107-64 0,-90 41 0,111-53 0,0 2 0,1 1 0,2 2 0,-62 48 0,95-68 0,-1-1 0,1 1 0,0 0 0,0 0 0,0 0 0,0 0 0,1 0 0,-1 1 0,0-1 0,1 0 0,0 1 0,0-1 0,-1 1 0,1 0 0,1-1 0,-2 6 0,2-6 0,1 0 0,-1 0 0,1 0 0,0-1 0,-1 1 0,1 0 0,0-1 0,0 1 0,0-1 0,1 1 0,-1-1 0,0 1 0,0-1 0,1 0 0,-1 0 0,1 0 0,-1 1 0,1-2 0,0 1 0,-1 0 0,1 0 0,0 0 0,0-1 0,-1 1 0,1-1 0,0 1 0,2-1 0,122 37 0,-25-3-385,162 32-1,-214-55 237,70 13-363,72 18 4,-66-12 508,207 21 0,11 1 0,-237-45-101,-59-5 11,60 11 0,-23-5 1398,-63-6-671,-27-1-361,-446-2-1641,429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12:40:25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1910 770 24575,'2'-31'0,"1"1"0,1-1 0,1 1 0,2 0 0,15-41 0,-16 42 0,-2 0 0,0-1 0,-2 0 0,-1 1 0,-5-50 0,1-3 0,3 63 0,-1 0 0,-1 1 0,-1-1 0,-1 0 0,0 1 0,-11-30 0,12 43 0,1-1 0,-1 0 0,0 1 0,-1-1 0,0 1 0,1 0 0,-1 0 0,-1 1 0,1-1 0,-8-5 0,9 8 0,-1 0 0,1 0 0,-1 0 0,0 0 0,0 1 0,0 0 0,1 0 0,-1 0 0,0 0 0,0 0 0,0 1 0,0 0 0,-1 0 0,1 0 0,0 0 0,0 1 0,-7 1 0,5 0 0,-1 0 0,1 1 0,0 0 0,1 0 0,-1 1 0,0 0 0,1 0 0,0 0 0,0 0 0,0 1 0,0 0 0,1 0 0,0 0 0,0 0 0,0 1 0,1 0 0,-5 10 0,-5 11 0,1 1 0,-11 43 0,22-69 0,-10 45 0,1 1 0,-3 50 0,5-28 0,1 12 0,6 152 0,3-101 0,-2-121 0,0-5 0,-1-1 0,1 0 0,0 1 0,0-1 0,1 0 0,0 1 0,0-1 0,0 0 0,1 0 0,0 0 0,0 0 0,1 0 0,0 0 0,3 5 0,-5-10 0,-1-1 0,1 1 0,-1-1 0,1 1 0,-1-1 0,1 0 0,0 1 0,-1-1 0,1 0 0,-1 0 0,1 1 0,0-1 0,-1 0 0,1 0 0,0 0 0,-1 0 0,1 0 0,0 0 0,-1 0 0,1 0 0,0 0 0,-1 0 0,1 0 0,0-1 0,-1 1 0,1 0 0,0 0 0,-1 0 0,1-1 0,-1 1 0,1 0 0,-1-1 0,1 1 0,-1-1 0,1 1 0,-1-1 0,1 1 0,-1-1 0,1 1 0,-1-1 0,0 1 0,1-1 0,-1 1 0,1-2 0,20-35 0,-13 22 0,3-5 0,0-1 0,13-39 0,-3 9 0,-9 23 0,0-2 0,33-54 0,-22 35 0,6-9 0,-27 54 0,0 1 0,0-1 0,1 1 0,-1 0 0,1 0 0,0 0 0,0 0 0,0 1 0,0-1 0,0 1 0,7-4 0,-9 6 0,-1-1 0,1 1 0,0-1 0,0 1 0,0 0 0,0 0 0,0-1 0,0 1 0,0 0 0,0 0 0,0 0 0,0 0 0,0 0 0,0 0 0,0 0 0,0 1 0,-1-1 0,1 0 0,0 0 0,0 1 0,0-1 0,0 1 0,0-1 0,0 1 0,1 0 0,-1 1 0,1 0 0,-1-1 0,1 1 0,-1 0 0,0 0 0,0 0 0,0 0 0,0 0 0,-1 0 0,1 1 0,0 1 0,2 11 0,-1-1 0,0 29 0,-2-27 0,24 123 0,-24-134 0,1-1 0,0 0 0,0 1 0,0-1 0,1 0 0,0 0 0,0 1 0,0-1 0,4 6 0,-5-9 0,-1-1 0,1 1 0,-1-1 0,1 1 0,-1-1 0,1 1 0,0-1 0,-1 0 0,1 1 0,0-1 0,-1 0 0,1 1 0,0-1 0,-1 0 0,1 0 0,0 0 0,0 1 0,-1-1 0,1 0 0,0 0 0,0 0 0,-1 0 0,2-1 0,0 1 0,0-1 0,-1 0 0,1 0 0,0 0 0,-1 0 0,1 0 0,-1 0 0,0 0 0,1-1 0,-1 1 0,0 0 0,0-1 0,0 1 0,1-2 0,15-22 0,-10 14 0,0 1 0,0-1 0,1 2 0,0-1 0,1 1 0,13-11 0,-19 18 0,0 0 0,0 0 0,1 1 0,-1-1 0,0 1 0,1 0 0,-1 0 0,1 0 0,-1 1 0,1-1 0,-1 1 0,1 0 0,0-1 0,-1 2 0,1-1 0,-1 0 0,1 1 0,-1 0 0,1 0 0,-1 0 0,1 0 0,-1 0 0,0 1 0,0-1 0,1 1 0,-1 0 0,5 4 0,26 25 0,-28-24 0,1 0 0,1-1 0,-1 1 0,1-1 0,14 8 0,-20-13 0,0 0 0,0-1 0,0 1 0,0-1 0,0 1 0,0-1 0,0 1 0,0-1 0,-1 0 0,1 0 0,0 0 0,0 0 0,0-1 0,0 1 0,0 0 0,0-1 0,0 1 0,0-1 0,0 0 0,0 0 0,-1 1 0,1-1 0,0 0 0,-1-1 0,1 1 0,-1 0 0,1 0 0,-1-1 0,1 1 0,-1-1 0,0 1 0,0-1 0,2-2 0,15-24 0,25-48 0,3-5 0,-37 61 0,-8 18 0,0-1 0,0 0 0,1 0 0,-1 0 0,1 1 0,-1-1 0,1 1 0,0-1 0,0 1 0,0 0 0,0-1 0,0 1 0,4-3 0,-5 6 0,-1-1 0,1 0 0,0 0 0,-1 0 0,1 0 0,0 1 0,-1-1 0,1 0 0,0 1 0,-1-1 0,1 0 0,-1 1 0,1-1 0,-1 1 0,1-1 0,-1 1 0,1-1 0,-1 1 0,1-1 0,-1 1 0,0 0 0,1-1 0,-1 1 0,0-1 0,1 1 0,-1 0 0,0-1 0,0 1 0,0 0 0,0-1 0,0 1 0,0 0 0,0 0 0,0-1 0,0 1 0,0 0 0,3 32 0,-3-31 0,0 10 0,1 0 0,0 0 0,0 0 0,1 0 0,1 0 0,0-1 0,0 1 0,1-1 0,9 18 0,2 1 0,-12-22 0,1 0 0,0-1 0,0 0 0,0 0 0,1 0 0,9 10 0,-11-14 0,-1-1 0,1 0 0,0 0 0,0-1 0,0 1 0,1-1 0,-1 1 0,0-1 0,0 0 0,1 0 0,-1-1 0,1 1 0,-1-1 0,1 1 0,-1-1 0,1 0 0,-1 0 0,1-1 0,-1 1 0,5-2 0,7-3 0,1-1 0,-1 0 0,-1-1 0,1-1 0,-1 0 0,-1-1 0,0-1 0,0 0 0,13-13 0,-4 4 0,7-4 0,-1-1 0,57-36 0,-24 22 0,-42 24 0,1 1 0,0 1 0,1 1 0,27-10 0,17-3 0,-2-4 0,72-42 0,-106 52 0,26-12 0,-34 17 0,-21 13 0,0-1 0,1 1 0,-1 0 0,0 0 0,0-1 0,0 1 0,0 0 0,0 0 0,0-1 0,0 1 0,0 0 0,0-1 0,0 1 0,0 0 0,0 0 0,0-1 0,0 1 0,0 0 0,0-1 0,0 1 0,0 0 0,0 0 0,-1-1 0,1 1 0,0 0 0,0 0 0,0-1 0,0 1 0,0 0 0,-1 0 0,1 0 0,0-1 0,0 1 0,-1 0 0,1 0 0,0 0 0,0 0 0,-1 0 0,1-1 0,0 1 0,-3-1 0,0 0 0,-1 0 0,1 0 0,0 1 0,0-1 0,0 1 0,-1 0 0,1-1 0,0 2 0,0-1 0,-6 1 0,-125 14-540,-1-5-1,-172-10 0,126-2 780,-1517 2-8615,896 0 9402,774 1 186,1 1 0,0 1 1,0 1-1,1 1 0,-1 2 0,-38 15 0,62-21-1202,0 1-1,0-1 1,0 1 0,1 0 0,-1 0-1,1 0 1,-1 0 0,1 0-1,-1 0 1,1 1 0,0-1-1,0 1 1,1-1 0,-1 1-1,0 0 1,1 0 0,-1 0 0,1 0-1,0 0 1,0 0 0,0 0-1,1 0 1,-1 1 0,1-1-1,0 0 1,0 0 0,0 0-1,0 1 1,0-1 0,1 0 0,0 5-1,1-1-13,0 0-1,0 0 1,0 0 0,1-1-1,0 1 1,0-1-1,1 1 1,-1-1-1,2 0 1,-1 0 0,0-1-1,1 1 1,6 4-1,15 8 5,0-2 0,1-2 0,1 0 0,0-2 0,0 0 0,42 9 0,-34-9 0,197 49-987,-207-55 959,232 40-869,-202-37 814,36 0-516,1-4 1,108-7-1,-51-1 177,726 3 50,-804-4 372,137-27 0,-194 29 0,193-42 1007,-153 34-291,0-3-1,-1-2 1,-1-3 0,67-31-1,-105 42-715,-1 0 0,1 0 0,-2-2 0,1 0 0,-1 0 0,17-17 0,-29 26 0,-1-1 0,1 1 0,-1 0 0,1-1 0,-1 1 0,0-1 0,1 1 0,-1 0 0,0-1 0,1 1 0,-1-1 0,0 1 0,1-1 0,-1 0 0,0 1 0,0-1 0,0 1 0,0-1 0,1 1 0,-1-1 0,0 1 0,0-1 0,0 0 0,0 1 0,0-1 0,0 1 0,-1-1 0,1 1 0,0-1 0,0 0 0,-17-2 0,-25 15 0,-124 81 0,107-64 0,-90 41 0,111-53 0,0 2 0,1 1 0,2 2 0,-62 48 0,95-68 0,-1-1 0,1 1 0,0 0 0,0 0 0,0 0 0,0 0 0,1 0 0,-1 1 0,0-1 0,1 0 0,0 1 0,0-1 0,-1 1 0,1 0 0,1-1 0,-2 6 0,2-6 0,1 0 0,-1 0 0,1 0 0,0-1 0,-1 1 0,1 0 0,0-1 0,0 1 0,0-1 0,1 1 0,-1-1 0,0 1 0,0-1 0,1 0 0,-1 0 0,1 0 0,-1 1 0,1-2 0,0 1 0,-1 0 0,1 0 0,0 0 0,0-1 0,-1 1 0,1-1 0,0 1 0,2-1 0,122 37 0,-25-3-385,162 32-1,-214-55 237,70 13-363,72 18 4,-66-12 508,207 21 0,11 1 0,-237-45-101,-59-5 11,60 11 0,-23-5 1398,-63-6-671,-27-1-361,-446-2-1641,429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12:40:16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1910 770 24575,'2'-31'0,"1"1"0,1-1 0,1 1 0,2 0 0,15-41 0,-16 42 0,-2 0 0,0-1 0,-2 0 0,-1 1 0,-5-50 0,1-3 0,3 63 0,-1 0 0,-1 1 0,-1-1 0,-1 0 0,0 1 0,-11-30 0,12 43 0,1-1 0,-1 0 0,0 1 0,-1-1 0,0 1 0,1 0 0,-1 0 0,-1 1 0,1-1 0,-8-5 0,9 8 0,-1 0 0,1 0 0,-1 0 0,0 0 0,0 1 0,0 0 0,1 0 0,-1 0 0,0 0 0,0 0 0,0 1 0,0 0 0,-1 0 0,1 0 0,0 0 0,0 1 0,-7 1 0,5 0 0,-1 0 0,1 1 0,0 0 0,1 0 0,-1 1 0,0 0 0,1 0 0,0 0 0,0 0 0,0 1 0,0 0 0,1 0 0,0 0 0,0 0 0,0 1 0,1 0 0,-5 10 0,-5 11 0,1 1 0,-11 43 0,22-69 0,-10 45 0,1 1 0,-3 50 0,5-28 0,1 12 0,6 152 0,3-101 0,-2-121 0,0-5 0,-1-1 0,1 0 0,0 1 0,0-1 0,1 0 0,0 1 0,0-1 0,0 0 0,1 0 0,0 0 0,0 0 0,1 0 0,0 0 0,3 5 0,-5-10 0,-1-1 0,1 1 0,-1-1 0,1 1 0,-1-1 0,1 0 0,0 1 0,-1-1 0,1 0 0,-1 0 0,1 1 0,0-1 0,-1 0 0,1 0 0,0 0 0,-1 0 0,1 0 0,0 0 0,-1 0 0,1 0 0,0 0 0,-1 0 0,1 0 0,0-1 0,-1 1 0,1 0 0,0 0 0,-1 0 0,1-1 0,-1 1 0,1 0 0,-1-1 0,1 1 0,-1-1 0,1 1 0,-1-1 0,1 1 0,-1-1 0,1 1 0,-1-1 0,0 1 0,1-1 0,-1 1 0,1-2 0,20-35 0,-13 22 0,3-5 0,0-1 0,13-39 0,-3 9 0,-9 23 0,0-2 0,33-54 0,-22 35 0,6-9 0,-27 54 0,0 1 0,0-1 0,1 1 0,-1 0 0,1 0 0,0 0 0,0 0 0,0 1 0,0-1 0,0 1 0,7-4 0,-9 6 0,-1-1 0,1 1 0,0-1 0,0 1 0,0 0 0,0 0 0,0-1 0,0 1 0,0 0 0,0 0 0,0 0 0,0 0 0,0 0 0,0 0 0,0 0 0,0 1 0,-1-1 0,1 0 0,0 0 0,0 1 0,0-1 0,0 1 0,0-1 0,0 1 0,1 0 0,-1 1 0,1 0 0,-1-1 0,1 1 0,-1 0 0,0 0 0,0 0 0,0 0 0,0 0 0,-1 0 0,1 1 0,0 1 0,2 11 0,-1-1 0,0 29 0,-2-27 0,24 123 0,-24-134 0,1-1 0,0 0 0,0 1 0,0-1 0,1 0 0,0 0 0,0 1 0,0-1 0,4 6 0,-5-9 0,-1-1 0,1 1 0,-1-1 0,1 1 0,-1-1 0,1 1 0,0-1 0,-1 0 0,1 1 0,0-1 0,-1 0 0,1 1 0,0-1 0,-1 0 0,1 0 0,0 0 0,0 1 0,-1-1 0,1 0 0,0 0 0,0 0 0,-1 0 0,2-1 0,0 1 0,0-1 0,-1 0 0,1 0 0,0 0 0,-1 0 0,1 0 0,-1 0 0,0 0 0,1-1 0,-1 1 0,0 0 0,0-1 0,0 1 0,1-2 0,15-22 0,-10 14 0,0 1 0,0-1 0,1 2 0,0-1 0,1 1 0,13-11 0,-19 18 0,0 0 0,0 0 0,1 1 0,-1-1 0,0 1 0,1 0 0,-1 0 0,1 0 0,-1 1 0,1-1 0,-1 1 0,1 0 0,0-1 0,-1 2 0,1-1 0,-1 0 0,1 1 0,-1 0 0,1 0 0,-1 0 0,1 0 0,-1 0 0,0 1 0,0-1 0,1 1 0,-1 0 0,5 4 0,26 25 0,-28-24 0,1 0 0,1-1 0,-1 1 0,1-1 0,14 8 0,-20-13 0,0 0 0,0-1 0,0 1 0,0-1 0,0 1 0,0-1 0,0 1 0,0-1 0,-1 0 0,1 0 0,0 0 0,0 0 0,0-1 0,0 1 0,0 0 0,0-1 0,0 1 0,0-1 0,0 0 0,0 0 0,-1 1 0,1-1 0,0 0 0,-1-1 0,1 1 0,-1 0 0,1 0 0,-1-1 0,1 1 0,-1-1 0,0 1 0,0-1 0,2-2 0,15-24 0,25-48 0,3-5 0,-37 61 0,-8 18 0,0-1 0,0 0 0,1 0 0,-1 0 0,1 1 0,-1-1 0,1 1 0,0-1 0,0 1 0,0 0 0,0-1 0,0 1 0,4-3 0,-5 6 0,-1-1 0,1 0 0,0 0 0,-1 0 0,1 0 0,0 1 0,-1-1 0,1 0 0,0 1 0,-1-1 0,1 0 0,-1 1 0,1-1 0,-1 1 0,1-1 0,-1 1 0,1-1 0,-1 1 0,1-1 0,-1 1 0,0 0 0,1-1 0,-1 1 0,0-1 0,1 1 0,-1 0 0,0-1 0,0 1 0,0 0 0,0-1 0,0 1 0,0 0 0,0 0 0,0-1 0,0 1 0,0 0 0,3 32 0,-3-31 0,0 10 0,1 0 0,0 0 0,0 0 0,1 0 0,1 0 0,0-1 0,0 1 0,1-1 0,9 18 0,2 1 0,-12-22 0,1 0 0,0-1 0,0 0 0,0 0 0,1 0 0,9 10 0,-11-14 0,-1-1 0,1 0 0,0 0 0,0-1 0,0 1 0,1-1 0,-1 1 0,0-1 0,0 0 0,1 0 0,-1-1 0,1 1 0,-1-1 0,1 1 0,-1-1 0,1 0 0,-1 0 0,1-1 0,-1 1 0,5-2 0,7-3 0,1-1 0,-1 0 0,-1-1 0,1-1 0,-1 0 0,-1-1 0,0-1 0,0 0 0,13-13 0,-4 4 0,7-4 0,-1-1 0,57-36 0,-24 22 0,-42 24 0,1 1 0,0 1 0,1 1 0,27-10 0,17-3 0,-2-4 0,72-42 0,-106 52 0,26-12 0,-34 17 0,-21 13 0,0-1 0,1 1 0,-1 0 0,0 0 0,0-1 0,0 1 0,0 0 0,0 0 0,0-1 0,0 1 0,0 0 0,0-1 0,0 1 0,0 0 0,0 0 0,0-1 0,0 1 0,0 0 0,0-1 0,0 1 0,0 0 0,0 0 0,-1-1 0,1 1 0,0 0 0,0 0 0,0-1 0,0 1 0,0 0 0,-1 0 0,1 0 0,0-1 0,0 1 0,-1 0 0,1 0 0,0 0 0,0 0 0,-1 0 0,1-1 0,0 1 0,-3-1 0,0 0 0,-1 0 0,1 0 0,0 1 0,0-1 0,0 1 0,-1 0 0,1-1 0,0 2 0,0-1 0,-6 1 0,-125 14-540,-1-5-1,-172-10 0,126-2 780,-1517 2-8615,896 0 9402,774 1 186,1 1 0,0 1 1,0 1-1,1 1 0,-1 2 0,-38 15 0,62-21-1202,0 1-1,0-1 1,0 1 0,1 0 0,-1 0-1,1 0 1,-1 0 0,1 0-1,-1 0 1,1 1 0,0-1-1,0 1 1,1-1 0,-1 1-1,0 0 1,1 0 0,-1 0 0,1 0-1,0 0 1,0 0 0,0 0-1,1 0 1,-1 1 0,1-1-1,0 0 1,0 0 0,0 0-1,0 1 1,0-1 0,1 0 0,0 5-1,1-1-13,0 0-1,0 0 1,0 0 0,1-1-1,0 1 1,0-1-1,1 1 1,-1-1-1,2 0 1,-1 0 0,0-1-1,1 1 1,6 4-1,15 8 5,0-2 0,1-2 0,1 0 0,0-2 0,0 0 0,42 9 0,-34-9 0,197 49-987,-207-55 959,232 40-869,-202-37 814,36 0-516,1-4 1,108-7-1,-51-1 177,726 3 50,-804-4 372,137-27 0,-194 29 0,193-42 1007,-153 34-291,0-3-1,-1-2 1,-1-3 0,67-31-1,-105 42-715,-1 0 0,1 0 0,-2-2 0,1 0 0,-1 0 0,17-17 0,-29 26 0,-1-1 0,1 1 0,-1 0 0,1-1 0,-1 1 0,0-1 0,1 1 0,-1 0 0,0-1 0,1 1 0,-1-1 0,0 1 0,1-1 0,-1 0 0,0 1 0,0-1 0,0 1 0,0-1 0,1 1 0,-1-1 0,0 1 0,0-1 0,0 0 0,0 1 0,0-1 0,0 1 0,-1-1 0,1 1 0,0-1 0,0 0 0,-17-2 0,-25 15 0,-124 81 0,107-64 0,-90 41 0,111-53 0,0 2 0,1 1 0,2 2 0,-62 48 0,95-68 0,-1-1 0,1 1 0,0 0 0,0 0 0,0 0 0,0 0 0,1 0 0,-1 1 0,0-1 0,1 0 0,0 1 0,0-1 0,-1 1 0,1 0 0,1-1 0,-2 6 0,2-6 0,1 0 0,-1 0 0,1 0 0,0-1 0,-1 1 0,1 0 0,0-1 0,0 1 0,0-1 0,1 1 0,-1-1 0,0 1 0,0-1 0,1 0 0,-1 0 0,1 0 0,-1 1 0,1-2 0,0 1 0,-1 0 0,1 0 0,0 0 0,0-1 0,-1 1 0,1-1 0,0 1 0,2-1 0,122 37 0,-25-3-385,162 32-1,-214-55 237,70 13-363,72 18 4,-66-12 508,207 21 0,11 1 0,-237-45-101,-59-5 11,60 11 0,-23-5 1398,-63-6-671,-27-1-361,-446-2-1641,429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12:40:07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1910 770 24575,'2'-31'0,"1"1"0,1-1 0,1 1 0,2 0 0,15-41 0,-16 42 0,-2 0 0,0-1 0,-2 0 0,-1 1 0,-5-50 0,1-3 0,3 63 0,-1 0 0,-1 1 0,-1-1 0,-1 0 0,0 1 0,-11-30 0,12 43 0,1-1 0,-1 0 0,0 1 0,-1-1 0,0 1 0,1 0 0,-1 0 0,-1 1 0,1-1 0,-8-5 0,9 8 0,-1 0 0,1 0 0,-1 0 0,0 0 0,0 1 0,0 0 0,1 0 0,-1 0 0,0 0 0,0 0 0,0 1 0,0 0 0,-1 0 0,1 0 0,0 0 0,0 1 0,-7 1 0,5 0 0,-1 0 0,1 1 0,0 0 0,1 0 0,-1 1 0,0 0 0,1 0 0,0 0 0,0 0 0,0 1 0,0 0 0,1 0 0,0 0 0,0 0 0,0 1 0,1 0 0,-5 10 0,-5 11 0,1 1 0,-11 43 0,22-69 0,-10 45 0,1 1 0,-3 50 0,5-28 0,1 12 0,6 152 0,3-101 0,-2-121 0,0-5 0,-1-1 0,1 0 0,0 1 0,0-1 0,1 0 0,0 1 0,0-1 0,0 0 0,1 0 0,0 0 0,0 0 0,1 0 0,0 0 0,3 5 0,-5-10 0,-1-1 0,1 1 0,-1-1 0,1 1 0,-1-1 0,1 0 0,0 1 0,-1-1 0,1 0 0,-1 0 0,1 1 0,0-1 0,-1 0 0,1 0 0,0 0 0,-1 0 0,1 0 0,0 0 0,-1 0 0,1 0 0,0 0 0,-1 0 0,1 0 0,0-1 0,-1 1 0,1 0 0,0 0 0,-1 0 0,1-1 0,-1 1 0,1 0 0,-1-1 0,1 1 0,-1-1 0,1 1 0,-1-1 0,1 1 0,-1-1 0,1 1 0,-1-1 0,0 1 0,1-1 0,-1 1 0,1-2 0,20-35 0,-13 22 0,3-5 0,0-1 0,13-39 0,-3 9 0,-9 23 0,0-2 0,33-54 0,-22 35 0,6-9 0,-27 54 0,0 1 0,0-1 0,1 1 0,-1 0 0,1 0 0,0 0 0,0 0 0,0 1 0,0-1 0,0 1 0,7-4 0,-9 6 0,-1-1 0,1 1 0,0-1 0,0 1 0,0 0 0,0 0 0,0-1 0,0 1 0,0 0 0,0 0 0,0 0 0,0 0 0,0 0 0,0 0 0,0 0 0,0 1 0,-1-1 0,1 0 0,0 0 0,0 1 0,0-1 0,0 1 0,0-1 0,0 1 0,1 0 0,-1 1 0,1 0 0,-1-1 0,1 1 0,-1 0 0,0 0 0,0 0 0,0 0 0,0 0 0,-1 0 0,1 1 0,0 1 0,2 11 0,-1-1 0,0 29 0,-2-27 0,24 123 0,-24-134 0,1-1 0,0 0 0,0 1 0,0-1 0,1 0 0,0 0 0,0 1 0,0-1 0,4 6 0,-5-9 0,-1-1 0,1 1 0,-1-1 0,1 1 0,-1-1 0,1 1 0,0-1 0,-1 0 0,1 1 0,0-1 0,-1 0 0,1 1 0,0-1 0,-1 0 0,1 0 0,0 0 0,0 1 0,-1-1 0,1 0 0,0 0 0,0 0 0,-1 0 0,2-1 0,0 1 0,0-1 0,-1 0 0,1 0 0,0 0 0,-1 0 0,1 0 0,-1 0 0,0 0 0,1-1 0,-1 1 0,0 0 0,0-1 0,0 1 0,1-2 0,15-22 0,-10 14 0,0 1 0,0-1 0,1 2 0,0-1 0,1 1 0,13-11 0,-19 18 0,0 0 0,0 0 0,1 1 0,-1-1 0,0 1 0,1 0 0,-1 0 0,1 0 0,-1 1 0,1-1 0,-1 1 0,1 0 0,0-1 0,-1 2 0,1-1 0,-1 0 0,1 1 0,-1 0 0,1 0 0,-1 0 0,1 0 0,-1 0 0,0 1 0,0-1 0,1 1 0,-1 0 0,5 4 0,26 25 0,-28-24 0,1 0 0,1-1 0,-1 1 0,1-1 0,14 8 0,-20-13 0,0 0 0,0-1 0,0 1 0,0-1 0,0 1 0,0-1 0,0 1 0,0-1 0,-1 0 0,1 0 0,0 0 0,0 0 0,0-1 0,0 1 0,0 0 0,0-1 0,0 1 0,0-1 0,0 0 0,0 0 0,-1 1 0,1-1 0,0 0 0,-1-1 0,1 1 0,-1 0 0,1 0 0,-1-1 0,1 1 0,-1-1 0,0 1 0,0-1 0,2-2 0,15-24 0,25-48 0,3-5 0,-37 61 0,-8 18 0,0-1 0,0 0 0,1 0 0,-1 0 0,1 1 0,-1-1 0,1 1 0,0-1 0,0 1 0,0 0 0,0-1 0,0 1 0,4-3 0,-5 6 0,-1-1 0,1 0 0,0 0 0,-1 0 0,1 0 0,0 1 0,-1-1 0,1 0 0,0 1 0,-1-1 0,1 0 0,-1 1 0,1-1 0,-1 1 0,1-1 0,-1 1 0,1-1 0,-1 1 0,1-1 0,-1 1 0,0 0 0,1-1 0,-1 1 0,0-1 0,1 1 0,-1 0 0,0-1 0,0 1 0,0 0 0,0-1 0,0 1 0,0 0 0,0 0 0,0-1 0,0 1 0,0 0 0,3 32 0,-3-31 0,0 10 0,1 0 0,0 0 0,0 0 0,1 0 0,1 0 0,0-1 0,0 1 0,1-1 0,9 18 0,2 1 0,-12-22 0,1 0 0,0-1 0,0 0 0,0 0 0,1 0 0,9 10 0,-11-14 0,-1-1 0,1 0 0,0 0 0,0-1 0,0 1 0,1-1 0,-1 1 0,0-1 0,0 0 0,1 0 0,-1-1 0,1 1 0,-1-1 0,1 1 0,-1-1 0,1 0 0,-1 0 0,1-1 0,-1 1 0,5-2 0,7-3 0,1-1 0,-1 0 0,-1-1 0,1-1 0,-1 0 0,-1-1 0,0-1 0,0 0 0,13-13 0,-4 4 0,7-4 0,-1-1 0,57-36 0,-24 22 0,-42 24 0,1 1 0,0 1 0,1 1 0,27-10 0,17-3 0,-2-4 0,72-42 0,-106 52 0,26-12 0,-34 17 0,-21 13 0,0-1 0,1 1 0,-1 0 0,0 0 0,0-1 0,0 1 0,0 0 0,0 0 0,0-1 0,0 1 0,0 0 0,0-1 0,0 1 0,0 0 0,0 0 0,0-1 0,0 1 0,0 0 0,0-1 0,0 1 0,0 0 0,0 0 0,-1-1 0,1 1 0,0 0 0,0 0 0,0-1 0,0 1 0,0 0 0,-1 0 0,1 0 0,0-1 0,0 1 0,-1 0 0,1 0 0,0 0 0,0 0 0,-1 0 0,1-1 0,0 1 0,-3-1 0,0 0 0,-1 0 0,1 0 0,0 1 0,0-1 0,0 1 0,-1 0 0,1-1 0,0 2 0,0-1 0,-6 1 0,-125 14-540,-1-5-1,-172-10 0,126-2 780,-1517 2-8615,896 0 9402,774 1 186,1 1 0,0 1 1,0 1-1,1 1 0,-1 2 0,-38 15 0,62-21-1202,0 1-1,0-1 1,0 1 0,1 0 0,-1 0-1,1 0 1,-1 0 0,1 0-1,-1 0 1,1 1 0,0-1-1,0 1 1,1-1 0,-1 1-1,0 0 1,1 0 0,-1 0 0,1 0-1,0 0 1,0 0 0,0 0-1,1 0 1,-1 1 0,1-1-1,0 0 1,0 0 0,0 0-1,0 1 1,0-1 0,1 0 0,0 5-1,1-1-13,0 0-1,0 0 1,0 0 0,1-1-1,0 1 1,0-1-1,1 1 1,-1-1-1,2 0 1,-1 0 0,0-1-1,1 1 1,6 4-1,15 8 5,0-2 0,1-2 0,1 0 0,0-2 0,0 0 0,42 9 0,-34-9 0,197 49-987,-207-55 959,232 40-869,-202-37 814,36 0-516,1-4 1,108-7-1,-51-1 177,726 3 50,-804-4 372,137-27 0,-194 29 0,193-42 1007,-153 34-291,0-3-1,-1-2 1,-1-3 0,67-31-1,-105 42-715,-1 0 0,1 0 0,-2-2 0,1 0 0,-1 0 0,17-17 0,-29 26 0,-1-1 0,1 1 0,-1 0 0,1-1 0,-1 1 0,0-1 0,1 1 0,-1 0 0,0-1 0,1 1 0,-1-1 0,0 1 0,1-1 0,-1 0 0,0 1 0,0-1 0,0 1 0,0-1 0,1 1 0,-1-1 0,0 1 0,0-1 0,0 0 0,0 1 0,0-1 0,0 1 0,-1-1 0,1 1 0,0-1 0,0 0 0,-17-2 0,-25 15 0,-124 81 0,107-64 0,-90 41 0,111-53 0,0 2 0,1 1 0,2 2 0,-62 48 0,95-68 0,-1-1 0,1 1 0,0 0 0,0 0 0,0 0 0,0 0 0,1 0 0,-1 1 0,0-1 0,1 0 0,0 1 0,0-1 0,-1 1 0,1 0 0,1-1 0,-2 6 0,2-6 0,1 0 0,-1 0 0,1 0 0,0-1 0,-1 1 0,1 0 0,0-1 0,0 1 0,0-1 0,1 1 0,-1-1 0,0 1 0,0-1 0,1 0 0,-1 0 0,1 0 0,-1 1 0,1-2 0,0 1 0,-1 0 0,1 0 0,0 0 0,0-1 0,-1 1 0,1-1 0,0 1 0,2-1 0,122 37 0,-25-3-385,162 32-1,-214-55 237,70 13-363,72 18 4,-66-12 508,207 21 0,11 1 0,-237-45-101,-59-5 11,60 11 0,-23-5 1398,-63-6-671,-27-1-361,-446-2-1641,429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12:39:52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1910 770 24575,'2'-31'0,"1"1"0,1-1 0,1 1 0,2 0 0,15-41 0,-16 42 0,-2 0 0,0-1 0,-2 0 0,-1 1 0,-5-50 0,1-3 0,3 63 0,-1 0 0,-1 1 0,-1-1 0,-1 0 0,0 1 0,-11-30 0,12 43 0,1-1 0,-1 0 0,0 1 0,-1-1 0,0 1 0,1 0 0,-1 0 0,-1 1 0,1-1 0,-8-5 0,9 8 0,-1 0 0,1 0 0,-1 0 0,0 0 0,0 1 0,0 0 0,1 0 0,-1 0 0,0 0 0,0 0 0,0 1 0,0 0 0,-1 0 0,1 0 0,0 0 0,0 1 0,-7 1 0,5 0 0,-1 0 0,1 1 0,0 0 0,1 0 0,-1 1 0,0 0 0,1 0 0,0 0 0,0 0 0,0 1 0,0 0 0,1 0 0,0 0 0,0 0 0,0 1 0,1 0 0,-5 10 0,-5 11 0,1 1 0,-11 43 0,22-69 0,-10 45 0,1 1 0,-3 50 0,5-28 0,1 12 0,6 152 0,3-101 0,-2-121 0,0-5 0,-1-1 0,1 0 0,0 1 0,0-1 0,1 0 0,0 1 0,0-1 0,0 0 0,1 0 0,0 0 0,0 0 0,1 0 0,0 0 0,3 5 0,-5-10 0,-1-1 0,1 1 0,-1-1 0,1 1 0,-1-1 0,1 0 0,0 1 0,-1-1 0,1 0 0,-1 0 0,1 1 0,0-1 0,-1 0 0,1 0 0,0 0 0,-1 0 0,1 0 0,0 0 0,-1 0 0,1 0 0,0 0 0,-1 0 0,1 0 0,0-1 0,-1 1 0,1 0 0,0 0 0,-1 0 0,1-1 0,-1 1 0,1 0 0,-1-1 0,1 1 0,-1-1 0,1 1 0,-1-1 0,1 1 0,-1-1 0,1 1 0,-1-1 0,0 1 0,1-1 0,-1 1 0,1-2 0,20-35 0,-13 22 0,3-5 0,0-1 0,13-39 0,-3 9 0,-9 23 0,0-2 0,33-54 0,-22 35 0,6-9 0,-27 54 0,0 1 0,0-1 0,1 1 0,-1 0 0,1 0 0,0 0 0,0 0 0,0 1 0,0-1 0,0 1 0,7-4 0,-9 6 0,-1-1 0,1 1 0,0-1 0,0 1 0,0 0 0,0 0 0,0-1 0,0 1 0,0 0 0,0 0 0,0 0 0,0 0 0,0 0 0,0 0 0,0 0 0,0 1 0,-1-1 0,1 0 0,0 0 0,0 1 0,0-1 0,0 1 0,0-1 0,0 1 0,1 0 0,-1 1 0,1 0 0,-1-1 0,1 1 0,-1 0 0,0 0 0,0 0 0,0 0 0,0 0 0,-1 0 0,1 1 0,0 1 0,2 11 0,-1-1 0,0 29 0,-2-27 0,24 123 0,-24-134 0,1-1 0,0 0 0,0 1 0,0-1 0,1 0 0,0 0 0,0 1 0,0-1 0,4 6 0,-5-9 0,-1-1 0,1 1 0,-1-1 0,1 1 0,-1-1 0,1 1 0,0-1 0,-1 0 0,1 1 0,0-1 0,-1 0 0,1 1 0,0-1 0,-1 0 0,1 0 0,0 0 0,0 1 0,-1-1 0,1 0 0,0 0 0,0 0 0,-1 0 0,2-1 0,0 1 0,0-1 0,-1 0 0,1 0 0,0 0 0,-1 0 0,1 0 0,-1 0 0,0 0 0,1-1 0,-1 1 0,0 0 0,0-1 0,0 1 0,1-2 0,15-22 0,-10 14 0,0 1 0,0-1 0,1 2 0,0-1 0,1 1 0,13-11 0,-19 18 0,0 0 0,0 0 0,1 1 0,-1-1 0,0 1 0,1 0 0,-1 0 0,1 0 0,-1 1 0,1-1 0,-1 1 0,1 0 0,0-1 0,-1 2 0,1-1 0,-1 0 0,1 1 0,-1 0 0,1 0 0,-1 0 0,1 0 0,-1 0 0,0 1 0,0-1 0,1 1 0,-1 0 0,5 4 0,26 25 0,-28-24 0,1 0 0,1-1 0,-1 1 0,1-1 0,14 8 0,-20-13 0,0 0 0,0-1 0,0 1 0,0-1 0,0 1 0,0-1 0,0 1 0,0-1 0,-1 0 0,1 0 0,0 0 0,0 0 0,0-1 0,0 1 0,0 0 0,0-1 0,0 1 0,0-1 0,0 0 0,0 0 0,-1 1 0,1-1 0,0 0 0,-1-1 0,1 1 0,-1 0 0,1 0 0,-1-1 0,1 1 0,-1-1 0,0 1 0,0-1 0,2-2 0,15-24 0,25-48 0,3-5 0,-37 61 0,-8 18 0,0-1 0,0 0 0,1 0 0,-1 0 0,1 1 0,-1-1 0,1 1 0,0-1 0,0 1 0,0 0 0,0-1 0,0 1 0,4-3 0,-5 6 0,-1-1 0,1 0 0,0 0 0,-1 0 0,1 0 0,0 1 0,-1-1 0,1 0 0,0 1 0,-1-1 0,1 0 0,-1 1 0,1-1 0,-1 1 0,1-1 0,-1 1 0,1-1 0,-1 1 0,1-1 0,-1 1 0,0 0 0,1-1 0,-1 1 0,0-1 0,1 1 0,-1 0 0,0-1 0,0 1 0,0 0 0,0-1 0,0 1 0,0 0 0,0 0 0,0-1 0,0 1 0,0 0 0,3 32 0,-3-31 0,0 10 0,1 0 0,0 0 0,0 0 0,1 0 0,1 0 0,0-1 0,0 1 0,1-1 0,9 18 0,2 1 0,-12-22 0,1 0 0,0-1 0,0 0 0,0 0 0,1 0 0,9 10 0,-11-14 0,-1-1 0,1 0 0,0 0 0,0-1 0,0 1 0,1-1 0,-1 1 0,0-1 0,0 0 0,1 0 0,-1-1 0,1 1 0,-1-1 0,1 1 0,-1-1 0,1 0 0,-1 0 0,1-1 0,-1 1 0,5-2 0,7-3 0,1-1 0,-1 0 0,-1-1 0,1-1 0,-1 0 0,-1-1 0,0-1 0,0 0 0,13-13 0,-4 4 0,7-4 0,-1-1 0,57-36 0,-24 22 0,-42 24 0,1 1 0,0 1 0,1 1 0,27-10 0,17-3 0,-2-4 0,72-42 0,-106 52 0,26-12 0,-34 17 0,-21 13 0,0-1 0,1 1 0,-1 0 0,0 0 0,0-1 0,0 1 0,0 0 0,0 0 0,0-1 0,0 1 0,0 0 0,0-1 0,0 1 0,0 0 0,0 0 0,0-1 0,0 1 0,0 0 0,0-1 0,0 1 0,0 0 0,0 0 0,-1-1 0,1 1 0,0 0 0,0 0 0,0-1 0,0 1 0,0 0 0,-1 0 0,1 0 0,0-1 0,0 1 0,-1 0 0,1 0 0,0 0 0,0 0 0,-1 0 0,1-1 0,0 1 0,-3-1 0,0 0 0,-1 0 0,1 0 0,0 1 0,0-1 0,0 1 0,-1 0 0,1-1 0,0 2 0,0-1 0,-6 1 0,-125 14-540,-1-5-1,-172-10 0,126-2 780,-1517 2-8615,896 0 9402,774 1 186,1 1 0,0 1 1,0 1-1,1 1 0,-1 2 0,-38 15 0,62-21-1202,0 1-1,0-1 1,0 1 0,1 0 0,-1 0-1,1 0 1,-1 0 0,1 0-1,-1 0 1,1 1 0,0-1-1,0 1 1,1-1 0,-1 1-1,0 0 1,1 0 0,-1 0 0,1 0-1,0 0 1,0 0 0,0 0-1,1 0 1,-1 1 0,1-1-1,0 0 1,0 0 0,0 0-1,0 1 1,0-1 0,1 0 0,0 5-1,1-1-13,0 0-1,0 0 1,0 0 0,1-1-1,0 1 1,0-1-1,1 1 1,-1-1-1,2 0 1,-1 0 0,0-1-1,1 1 1,6 4-1,15 8 5,0-2 0,1-2 0,1 0 0,0-2 0,0 0 0,42 9 0,-34-9 0,197 49-987,-207-55 959,232 40-869,-202-37 814,36 0-516,1-4 1,108-7-1,-51-1 177,726 3 50,-804-4 372,137-27 0,-194 29 0,193-42 1007,-153 34-291,0-3-1,-1-2 1,-1-3 0,67-31-1,-105 42-715,-1 0 0,1 0 0,-2-2 0,1 0 0,-1 0 0,17-17 0,-29 26 0,-1-1 0,1 1 0,-1 0 0,1-1 0,-1 1 0,0-1 0,1 1 0,-1 0 0,0-1 0,1 1 0,-1-1 0,0 1 0,1-1 0,-1 0 0,0 1 0,0-1 0,0 1 0,0-1 0,1 1 0,-1-1 0,0 1 0,0-1 0,0 0 0,0 1 0,0-1 0,0 1 0,-1-1 0,1 1 0,0-1 0,0 0 0,-17-2 0,-25 15 0,-124 81 0,107-64 0,-90 41 0,111-53 0,0 2 0,1 1 0,2 2 0,-62 48 0,95-68 0,-1-1 0,1 1 0,0 0 0,0 0 0,0 0 0,0 0 0,1 0 0,-1 1 0,0-1 0,1 0 0,0 1 0,0-1 0,-1 1 0,1 0 0,1-1 0,-2 6 0,2-6 0,1 0 0,-1 0 0,1 0 0,0-1 0,-1 1 0,1 0 0,0-1 0,0 1 0,0-1 0,1 1 0,-1-1 0,0 1 0,0-1 0,1 0 0,-1 0 0,1 0 0,-1 1 0,1-2 0,0 1 0,-1 0 0,1 0 0,0 0 0,0-1 0,-1 1 0,1-1 0,0 1 0,2-1 0,122 37 0,-25-3-385,162 32-1,-214-55 237,70 13-363,72 18 4,-66-12 508,207 21 0,11 1 0,-237-45-101,-59-5 11,60 11 0,-23-5 1398,-63-6-671,-27-1-361,-446-2-1641,429 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12:37:53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24575,'0'-5'0,"0"-5"0,0-2-8191</inkml:trace>
  <inkml:trace contextRef="#ctx0" brushRef="#br0" timeOffset="141.33">0 16 24575,'5'0'0,"1"-5"0,4 0 0,0-1-8191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12:37:51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1910 770 24575,'2'-31'0,"1"1"0,1-1 0,1 1 0,2 0 0,15-41 0,-16 42 0,-2 0 0,0-1 0,-2 0 0,-1 1 0,-5-50 0,1-3 0,3 63 0,-1 0 0,-1 1 0,-1-1 0,-1 0 0,0 1 0,-11-30 0,12 43 0,1-1 0,-1 0 0,0 1 0,-1-1 0,0 1 0,1 0 0,-1 0 0,-1 1 0,1-1 0,-8-5 0,9 8 0,-1 0 0,1 0 0,-1 0 0,0 0 0,0 1 0,0 0 0,1 0 0,-1 0 0,0 0 0,0 0 0,0 1 0,0 0 0,-1 0 0,1 0 0,0 0 0,0 1 0,-7 1 0,5 0 0,-1 0 0,1 1 0,0 0 0,1 0 0,-1 1 0,0 0 0,1 0 0,0 0 0,0 0 0,0 1 0,0 0 0,1 0 0,0 0 0,0 0 0,0 1 0,1 0 0,-5 10 0,-5 11 0,1 1 0,-11 43 0,22-69 0,-10 45 0,1 1 0,-3 50 0,5-28 0,1 12 0,6 152 0,3-101 0,-2-121 0,0-5 0,-1-1 0,1 0 0,0 1 0,0-1 0,1 0 0,0 1 0,0-1 0,0 0 0,1 0 0,0 0 0,0 0 0,1 0 0,0 0 0,3 5 0,-5-10 0,-1-1 0,1 1 0,-1-1 0,1 1 0,-1-1 0,1 0 0,0 1 0,-1-1 0,1 0 0,-1 0 0,1 1 0,0-1 0,-1 0 0,1 0 0,0 0 0,-1 0 0,1 0 0,0 0 0,-1 0 0,1 0 0,0 0 0,-1 0 0,1 0 0,0-1 0,-1 1 0,1 0 0,0 0 0,-1 0 0,1-1 0,-1 1 0,1 0 0,-1-1 0,1 1 0,-1-1 0,1 1 0,-1-1 0,1 1 0,-1-1 0,1 1 0,-1-1 0,0 1 0,1-1 0,-1 1 0,1-2 0,20-35 0,-13 22 0,3-5 0,0-1 0,13-39 0,-3 9 0,-9 23 0,0-2 0,33-54 0,-22 35 0,6-9 0,-27 54 0,0 1 0,0-1 0,1 1 0,-1 0 0,1 0 0,0 0 0,0 0 0,0 1 0,0-1 0,0 1 0,7-4 0,-9 6 0,-1-1 0,1 1 0,0-1 0,0 1 0,0 0 0,0 0 0,0-1 0,0 1 0,0 0 0,0 0 0,0 0 0,0 0 0,0 0 0,0 0 0,0 0 0,0 1 0,-1-1 0,1 0 0,0 0 0,0 1 0,0-1 0,0 1 0,0-1 0,0 1 0,1 0 0,-1 1 0,1 0 0,-1-1 0,1 1 0,-1 0 0,0 0 0,0 0 0,0 0 0,0 0 0,-1 0 0,1 1 0,0 1 0,2 11 0,-1-1 0,0 29 0,-2-27 0,24 123 0,-24-134 0,1-1 0,0 0 0,0 1 0,0-1 0,1 0 0,0 0 0,0 1 0,0-1 0,4 6 0,-5-9 0,-1-1 0,1 1 0,-1-1 0,1 1 0,-1-1 0,1 1 0,0-1 0,-1 0 0,1 1 0,0-1 0,-1 0 0,1 1 0,0-1 0,-1 0 0,1 0 0,0 0 0,0 1 0,-1-1 0,1 0 0,0 0 0,0 0 0,-1 0 0,2-1 0,0 1 0,0-1 0,-1 0 0,1 0 0,0 0 0,-1 0 0,1 0 0,-1 0 0,0 0 0,1-1 0,-1 1 0,0 0 0,0-1 0,0 1 0,1-2 0,15-22 0,-10 14 0,0 1 0,0-1 0,1 2 0,0-1 0,1 1 0,13-11 0,-19 18 0,0 0 0,0 0 0,1 1 0,-1-1 0,0 1 0,1 0 0,-1 0 0,1 0 0,-1 1 0,1-1 0,-1 1 0,1 0 0,0-1 0,-1 2 0,1-1 0,-1 0 0,1 1 0,-1 0 0,1 0 0,-1 0 0,1 0 0,-1 0 0,0 1 0,0-1 0,1 1 0,-1 0 0,5 4 0,26 25 0,-28-24 0,1 0 0,1-1 0,-1 1 0,1-1 0,14 8 0,-20-13 0,0 0 0,0-1 0,0 1 0,0-1 0,0 1 0,0-1 0,0 1 0,0-1 0,-1 0 0,1 0 0,0 0 0,0 0 0,0-1 0,0 1 0,0 0 0,0-1 0,0 1 0,0-1 0,0 0 0,0 0 0,-1 1 0,1-1 0,0 0 0,-1-1 0,1 1 0,-1 0 0,1 0 0,-1-1 0,1 1 0,-1-1 0,0 1 0,0-1 0,2-2 0,15-24 0,25-48 0,3-5 0,-37 61 0,-8 18 0,0-1 0,0 0 0,1 0 0,-1 0 0,1 1 0,-1-1 0,1 1 0,0-1 0,0 1 0,0 0 0,0-1 0,0 1 0,4-3 0,-5 6 0,-1-1 0,1 0 0,0 0 0,-1 0 0,1 0 0,0 1 0,-1-1 0,1 0 0,0 1 0,-1-1 0,1 0 0,-1 1 0,1-1 0,-1 1 0,1-1 0,-1 1 0,1-1 0,-1 1 0,1-1 0,-1 1 0,0 0 0,1-1 0,-1 1 0,0-1 0,1 1 0,-1 0 0,0-1 0,0 1 0,0 0 0,0-1 0,0 1 0,0 0 0,0 0 0,0-1 0,0 1 0,0 0 0,3 32 0,-3-31 0,0 10 0,1 0 0,0 0 0,0 0 0,1 0 0,1 0 0,0-1 0,0 1 0,1-1 0,9 18 0,2 1 0,-12-22 0,1 0 0,0-1 0,0 0 0,0 0 0,1 0 0,9 10 0,-11-14 0,-1-1 0,1 0 0,0 0 0,0-1 0,0 1 0,1-1 0,-1 1 0,0-1 0,0 0 0,1 0 0,-1-1 0,1 1 0,-1-1 0,1 1 0,-1-1 0,1 0 0,-1 0 0,1-1 0,-1 1 0,5-2 0,7-3 0,1-1 0,-1 0 0,-1-1 0,1-1 0,-1 0 0,-1-1 0,0-1 0,0 0 0,13-13 0,-4 4 0,7-4 0,-1-1 0,57-36 0,-24 22 0,-42 24 0,1 1 0,0 1 0,1 1 0,27-10 0,17-3 0,-2-4 0,72-42 0,-106 52 0,26-12 0,-34 17 0,-21 13 0,0-1 0,1 1 0,-1 0 0,0 0 0,0-1 0,0 1 0,0 0 0,0 0 0,0-1 0,0 1 0,0 0 0,0-1 0,0 1 0,0 0 0,0 0 0,0-1 0,0 1 0,0 0 0,0-1 0,0 1 0,0 0 0,0 0 0,-1-1 0,1 1 0,0 0 0,0 0 0,0-1 0,0 1 0,0 0 0,-1 0 0,1 0 0,0-1 0,0 1 0,-1 0 0,1 0 0,0 0 0,0 0 0,-1 0 0,1-1 0,0 1 0,-3-1 0,0 0 0,-1 0 0,1 0 0,0 1 0,0-1 0,0 1 0,-1 0 0,1-1 0,0 2 0,0-1 0,-6 1 0,-125 14-540,-1-5-1,-172-10 0,126-2 780,-1517 2-8615,896 0 9402,774 1 186,1 1 0,0 1 1,0 1-1,1 1 0,-1 2 0,-38 15 0,62-21-1202,0 1-1,0-1 1,0 1 0,1 0 0,-1 0-1,1 0 1,-1 0 0,1 0-1,-1 0 1,1 1 0,0-1-1,0 1 1,1-1 0,-1 1-1,0 0 1,1 0 0,-1 0 0,1 0-1,0 0 1,0 0 0,0 0-1,1 0 1,-1 1 0,1-1-1,0 0 1,0 0 0,0 0-1,0 1 1,0-1 0,1 0 0,0 5-1,1-1-13,0 0-1,0 0 1,0 0 0,1-1-1,0 1 1,0-1-1,1 1 1,-1-1-1,2 0 1,-1 0 0,0-1-1,1 1 1,6 4-1,15 8 5,0-2 0,1-2 0,1 0 0,0-2 0,0 0 0,42 9 0,-34-9 0,197 49-987,-207-55 959,232 40-869,-202-37 814,36 0-516,1-4 1,108-7-1,-51-1 177,726 3 50,-804-4 372,137-27 0,-194 29 0,193-42 1007,-153 34-291,0-3-1,-1-2 1,-1-3 0,67-31-1,-105 42-715,-1 0 0,1 0 0,-2-2 0,1 0 0,-1 0 0,17-17 0,-29 26 0,-1-1 0,1 1 0,-1 0 0,1-1 0,-1 1 0,0-1 0,1 1 0,-1 0 0,0-1 0,1 1 0,-1-1 0,0 1 0,1-1 0,-1 0 0,0 1 0,0-1 0,0 1 0,0-1 0,1 1 0,-1-1 0,0 1 0,0-1 0,0 0 0,0 1 0,0-1 0,0 1 0,-1-1 0,1 1 0,0-1 0,0 0 0,-17-2 0,-25 15 0,-124 81 0,107-64 0,-90 41 0,111-53 0,0 2 0,1 1 0,2 2 0,-62 48 0,95-68 0,-1-1 0,1 1 0,0 0 0,0 0 0,0 0 0,0 0 0,1 0 0,-1 1 0,0-1 0,1 0 0,0 1 0,0-1 0,-1 1 0,1 0 0,1-1 0,-2 6 0,2-6 0,1 0 0,-1 0 0,1 0 0,0-1 0,-1 1 0,1 0 0,0-1 0,0 1 0,0-1 0,1 1 0,-1-1 0,0 1 0,0-1 0,1 0 0,-1 0 0,1 0 0,-1 1 0,1-2 0,0 1 0,-1 0 0,1 0 0,0 0 0,0-1 0,-1 1 0,1-1 0,0 1 0,2-1 0,122 37 0,-25-3-385,162 32-1,-214-55 237,70 13-363,72 18 4,-66-12 508,207 21 0,11 1 0,-237-45-101,-59-5 11,60 11 0,-23-5 1398,-63-6-671,-27-1-361,-446-2-1641,429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600</Words>
  <Characters>3780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Sujanthan Suntheralingam</cp:lastModifiedBy>
  <cp:revision>2</cp:revision>
  <dcterms:created xsi:type="dcterms:W3CDTF">2026-03-19T12:42:00Z</dcterms:created>
  <dcterms:modified xsi:type="dcterms:W3CDTF">2026-03-19T12:42:00Z</dcterms:modified>
  <cp:category/>
</cp:coreProperties>
</file>